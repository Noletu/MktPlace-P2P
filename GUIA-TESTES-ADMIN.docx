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EE2E" w14:textId="77777777" w:rsidR="00E671B3" w:rsidRPr="00D66E75" w:rsidRDefault="00000000">
      <w:pPr>
        <w:pStyle w:val="Title"/>
        <w:jc w:val="center"/>
        <w:rPr>
          <w:lang w:val="pt-BR"/>
        </w:rPr>
      </w:pPr>
      <w:r w:rsidRPr="00D66E75">
        <w:rPr>
          <w:lang w:val="pt-BR"/>
        </w:rPr>
        <w:t>Guia de Testes — Mktplace P2P</w:t>
      </w:r>
    </w:p>
    <w:p w14:paraId="2AF42318" w14:textId="77777777" w:rsidR="00E671B3" w:rsidRPr="00D66E75" w:rsidRDefault="00000000">
      <w:pPr>
        <w:jc w:val="center"/>
        <w:rPr>
          <w:lang w:val="pt-BR"/>
        </w:rPr>
      </w:pPr>
      <w:r w:rsidRPr="00D66E75">
        <w:rPr>
          <w:b/>
          <w:sz w:val="26"/>
          <w:lang w:val="pt-BR"/>
        </w:rPr>
        <w:t>Perspectiva do Administrador</w:t>
      </w:r>
    </w:p>
    <w:p w14:paraId="72F31506" w14:textId="77777777" w:rsidR="00E671B3" w:rsidRPr="00D66E75" w:rsidRDefault="00E671B3">
      <w:pPr>
        <w:rPr>
          <w:lang w:val="pt-BR"/>
        </w:rPr>
      </w:pPr>
    </w:p>
    <w:p w14:paraId="727A880E" w14:textId="77777777" w:rsidR="00E671B3" w:rsidRPr="00D66E75" w:rsidRDefault="00000000">
      <w:pPr>
        <w:spacing w:after="80"/>
        <w:rPr>
          <w:lang w:val="pt-BR"/>
        </w:rPr>
      </w:pPr>
      <w:r w:rsidRPr="00D66E75">
        <w:rPr>
          <w:b/>
          <w:lang w:val="pt-BR"/>
        </w:rPr>
        <w:t>Para quem é este guia:</w:t>
      </w:r>
    </w:p>
    <w:p w14:paraId="61C26B1C" w14:textId="77777777" w:rsidR="00E671B3" w:rsidRPr="00D66E75" w:rsidRDefault="00000000">
      <w:pPr>
        <w:spacing w:after="80"/>
        <w:rPr>
          <w:lang w:val="pt-BR"/>
        </w:rPr>
      </w:pPr>
      <w:r w:rsidRPr="00D66E75">
        <w:rPr>
          <w:lang w:val="pt-BR"/>
        </w:rPr>
        <w:t>Alguém sem conhecimento técnico que quer verificar se a plataforma funciona corretamente do ponto de vista do negócio. Siga os cenários em ordem — cada um constrói sobre o anterior.</w:t>
      </w:r>
    </w:p>
    <w:p w14:paraId="7A93EBE8" w14:textId="77777777" w:rsidR="00E671B3" w:rsidRPr="00D66E75" w:rsidRDefault="00000000">
      <w:pPr>
        <w:spacing w:after="80"/>
        <w:rPr>
          <w:lang w:val="pt-BR"/>
        </w:rPr>
      </w:pPr>
      <w:r w:rsidRPr="00D66E75">
        <w:rPr>
          <w:b/>
          <w:lang w:val="pt-BR"/>
        </w:rPr>
        <w:t>Pré-requisito:</w:t>
      </w:r>
    </w:p>
    <w:p w14:paraId="17CE2236" w14:textId="77777777" w:rsidR="00E671B3" w:rsidRPr="00D66E75" w:rsidRDefault="00000000">
      <w:pPr>
        <w:spacing w:after="80"/>
        <w:rPr>
          <w:lang w:val="pt-BR"/>
        </w:rPr>
      </w:pPr>
      <w:r w:rsidRPr="00D66E75">
        <w:rPr>
          <w:lang w:val="pt-BR"/>
        </w:rPr>
        <w:t>Ter o sistema rodando localmente (npm run dev no backend e frontend).</w:t>
      </w:r>
    </w:p>
    <w:p w14:paraId="5A034011" w14:textId="77777777" w:rsidR="00E671B3" w:rsidRDefault="00000000">
      <w:pPr>
        <w:pStyle w:val="ListBullet"/>
        <w:spacing w:after="40"/>
        <w:ind w:left="432"/>
      </w:pPr>
      <w:r>
        <w:t>Frontend: http://localhost:3000</w:t>
      </w:r>
    </w:p>
    <w:p w14:paraId="49BDACD5" w14:textId="77777777" w:rsidR="00E671B3" w:rsidRDefault="00000000">
      <w:pPr>
        <w:pStyle w:val="ListBullet"/>
        <w:spacing w:after="40"/>
        <w:ind w:left="432"/>
      </w:pPr>
      <w:r>
        <w:t>Backend: http://localhost:3001</w:t>
      </w:r>
    </w:p>
    <w:p w14:paraId="0C9C4D5C" w14:textId="77777777" w:rsidR="00E671B3" w:rsidRDefault="00E671B3"/>
    <w:p w14:paraId="63507E10" w14:textId="77777777" w:rsidR="00E671B3" w:rsidRPr="00D66E75" w:rsidRDefault="00000000">
      <w:pPr>
        <w:pStyle w:val="Heading1"/>
        <w:spacing w:before="240" w:after="120"/>
        <w:rPr>
          <w:lang w:val="pt-BR"/>
        </w:rPr>
      </w:pPr>
      <w:r w:rsidRPr="00D66E75">
        <w:rPr>
          <w:lang w:val="pt-BR"/>
        </w:rPr>
        <w:t>ANTES DE COMEÇAR — Criar Contas de Teste</w:t>
      </w:r>
    </w:p>
    <w:p w14:paraId="22011C22" w14:textId="77777777" w:rsidR="00E671B3" w:rsidRPr="00D66E75" w:rsidRDefault="00000000">
      <w:pPr>
        <w:spacing w:after="80"/>
        <w:rPr>
          <w:lang w:val="pt-BR"/>
        </w:rPr>
      </w:pPr>
      <w:r w:rsidRPr="00D66E75">
        <w:rPr>
          <w:lang w:val="pt-BR"/>
        </w:rPr>
        <w:t>Você vai precisar de 3 contas para testar o ciclo completo: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0"/>
        <w:gridCol w:w="2632"/>
        <w:gridCol w:w="2294"/>
        <w:gridCol w:w="1750"/>
      </w:tblGrid>
      <w:tr w:rsidR="00106A4B" w14:paraId="414C7FBD" w14:textId="2515B36C" w:rsidTr="00106A4B">
        <w:tc>
          <w:tcPr>
            <w:tcW w:w="2180" w:type="dxa"/>
          </w:tcPr>
          <w:p w14:paraId="1FA1028B" w14:textId="77777777" w:rsidR="00106A4B" w:rsidRDefault="00106A4B">
            <w:r>
              <w:rPr>
                <w:b/>
              </w:rPr>
              <w:t>Conta</w:t>
            </w:r>
          </w:p>
        </w:tc>
        <w:tc>
          <w:tcPr>
            <w:tcW w:w="2632" w:type="dxa"/>
          </w:tcPr>
          <w:p w14:paraId="7EEB5F31" w14:textId="77777777" w:rsidR="00106A4B" w:rsidRDefault="00106A4B">
            <w:r>
              <w:rPr>
                <w:b/>
              </w:rPr>
              <w:t>Email sugerido</w:t>
            </w:r>
          </w:p>
        </w:tc>
        <w:tc>
          <w:tcPr>
            <w:tcW w:w="2294" w:type="dxa"/>
          </w:tcPr>
          <w:p w14:paraId="26AFCCB2" w14:textId="77777777" w:rsidR="00106A4B" w:rsidRDefault="00106A4B">
            <w:r>
              <w:rPr>
                <w:b/>
              </w:rPr>
              <w:t>Papel</w:t>
            </w:r>
          </w:p>
        </w:tc>
        <w:tc>
          <w:tcPr>
            <w:tcW w:w="1750" w:type="dxa"/>
          </w:tcPr>
          <w:p w14:paraId="4C91037C" w14:textId="4A469D09" w:rsidR="00106A4B" w:rsidRDefault="00106A4B">
            <w:pPr>
              <w:rPr>
                <w:b/>
              </w:rPr>
            </w:pPr>
            <w:proofErr w:type="spellStart"/>
            <w:r>
              <w:rPr>
                <w:b/>
              </w:rPr>
              <w:t>Resultado</w:t>
            </w:r>
            <w:proofErr w:type="spellEnd"/>
          </w:p>
        </w:tc>
      </w:tr>
      <w:tr w:rsidR="00106A4B" w14:paraId="6A6085CC" w14:textId="723F904C" w:rsidTr="00106A4B">
        <w:tc>
          <w:tcPr>
            <w:tcW w:w="2180" w:type="dxa"/>
          </w:tcPr>
          <w:p w14:paraId="2ECD3C8B" w14:textId="77777777" w:rsidR="00106A4B" w:rsidRDefault="00106A4B">
            <w:r>
              <w:t>Admin</w:t>
            </w:r>
          </w:p>
        </w:tc>
        <w:tc>
          <w:tcPr>
            <w:tcW w:w="2632" w:type="dxa"/>
          </w:tcPr>
          <w:p w14:paraId="129873E5" w14:textId="77777777" w:rsidR="00106A4B" w:rsidRDefault="00106A4B">
            <w:r>
              <w:t>admin@teste.com</w:t>
            </w:r>
          </w:p>
        </w:tc>
        <w:tc>
          <w:tcPr>
            <w:tcW w:w="2294" w:type="dxa"/>
          </w:tcPr>
          <w:p w14:paraId="7DA2D208" w14:textId="10F8C056" w:rsidR="00106A4B" w:rsidRDefault="00106A4B">
            <w:proofErr w:type="spellStart"/>
            <w:r>
              <w:t>Administrador</w:t>
            </w:r>
            <w:proofErr w:type="spellEnd"/>
            <w:r>
              <w:t xml:space="preserve"> da Plataforma</w:t>
            </w:r>
          </w:p>
        </w:tc>
        <w:tc>
          <w:tcPr>
            <w:tcW w:w="1750" w:type="dxa"/>
          </w:tcPr>
          <w:p w14:paraId="0B8FB52A" w14:textId="0B117D66" w:rsidR="00106A4B" w:rsidRDefault="00106A4B">
            <w:r>
              <w:t xml:space="preserve">Ok, </w:t>
            </w:r>
            <w:proofErr w:type="spellStart"/>
            <w:r>
              <w:t>já</w:t>
            </w:r>
            <w:proofErr w:type="spellEnd"/>
            <w:r>
              <w:t xml:space="preserve"> </w:t>
            </w:r>
            <w:proofErr w:type="spellStart"/>
            <w:r>
              <w:t>existe</w:t>
            </w:r>
            <w:proofErr w:type="spellEnd"/>
          </w:p>
        </w:tc>
      </w:tr>
      <w:tr w:rsidR="00106A4B" w14:paraId="211E9DA4" w14:textId="2325C1FC" w:rsidTr="00106A4B">
        <w:tc>
          <w:tcPr>
            <w:tcW w:w="2180" w:type="dxa"/>
          </w:tcPr>
          <w:p w14:paraId="13F9DDEB" w14:textId="77777777" w:rsidR="00106A4B" w:rsidRDefault="00106A4B">
            <w:proofErr w:type="spellStart"/>
            <w:r>
              <w:t>Vendedor</w:t>
            </w:r>
            <w:proofErr w:type="spellEnd"/>
          </w:p>
        </w:tc>
        <w:tc>
          <w:tcPr>
            <w:tcW w:w="2632" w:type="dxa"/>
          </w:tcPr>
          <w:p w14:paraId="73C34F0B" w14:textId="77777777" w:rsidR="00106A4B" w:rsidRDefault="00106A4B">
            <w:r>
              <w:t>vendedor@teste.com</w:t>
            </w:r>
          </w:p>
        </w:tc>
        <w:tc>
          <w:tcPr>
            <w:tcW w:w="2294" w:type="dxa"/>
          </w:tcPr>
          <w:p w14:paraId="26BC4E8F" w14:textId="77777777" w:rsidR="00106A4B" w:rsidRDefault="00106A4B">
            <w:r>
              <w:t>Usuário que vende crypto</w:t>
            </w:r>
          </w:p>
        </w:tc>
        <w:tc>
          <w:tcPr>
            <w:tcW w:w="1750" w:type="dxa"/>
          </w:tcPr>
          <w:p w14:paraId="7A8F9D16" w14:textId="146B0413" w:rsidR="00106A4B" w:rsidRDefault="00106A4B">
            <w:r>
              <w:t xml:space="preserve">Criado e log </w:t>
            </w:r>
            <w:proofErr w:type="spellStart"/>
            <w:r>
              <w:t>auditado</w:t>
            </w:r>
            <w:proofErr w:type="spellEnd"/>
          </w:p>
        </w:tc>
      </w:tr>
      <w:tr w:rsidR="00106A4B" w14:paraId="7CCDB7DF" w14:textId="728A4C33" w:rsidTr="00106A4B">
        <w:tc>
          <w:tcPr>
            <w:tcW w:w="2180" w:type="dxa"/>
          </w:tcPr>
          <w:p w14:paraId="2E926051" w14:textId="77777777" w:rsidR="00106A4B" w:rsidRDefault="00106A4B">
            <w:r>
              <w:t>Comprador</w:t>
            </w:r>
          </w:p>
        </w:tc>
        <w:tc>
          <w:tcPr>
            <w:tcW w:w="2632" w:type="dxa"/>
          </w:tcPr>
          <w:p w14:paraId="4085BEB2" w14:textId="77777777" w:rsidR="00106A4B" w:rsidRDefault="00106A4B">
            <w:r>
              <w:t>comprador@teste.com</w:t>
            </w:r>
          </w:p>
        </w:tc>
        <w:tc>
          <w:tcPr>
            <w:tcW w:w="2294" w:type="dxa"/>
          </w:tcPr>
          <w:p w14:paraId="65F18023" w14:textId="77777777" w:rsidR="00106A4B" w:rsidRDefault="00106A4B">
            <w:r>
              <w:t>Usuário que compra crypto</w:t>
            </w:r>
          </w:p>
        </w:tc>
        <w:tc>
          <w:tcPr>
            <w:tcW w:w="1750" w:type="dxa"/>
          </w:tcPr>
          <w:p w14:paraId="3E9A406E" w14:textId="174E5C4F" w:rsidR="00106A4B" w:rsidRDefault="00B43B4E">
            <w:r>
              <w:t xml:space="preserve">Criado e log </w:t>
            </w:r>
            <w:proofErr w:type="spellStart"/>
            <w:r>
              <w:t>auditado</w:t>
            </w:r>
            <w:proofErr w:type="spellEnd"/>
          </w:p>
        </w:tc>
      </w:tr>
    </w:tbl>
    <w:p w14:paraId="7B13DB32" w14:textId="77777777" w:rsidR="00E671B3" w:rsidRDefault="00E671B3"/>
    <w:p w14:paraId="43CD10AA" w14:textId="77777777" w:rsidR="00E671B3" w:rsidRPr="00D66E75" w:rsidRDefault="00000000">
      <w:pPr>
        <w:spacing w:after="80"/>
        <w:rPr>
          <w:lang w:val="pt-BR"/>
        </w:rPr>
      </w:pPr>
      <w:r w:rsidRPr="00D66E75">
        <w:rPr>
          <w:lang w:val="pt-BR"/>
        </w:rPr>
        <w:t>Crie as 3 contas em /register antes de começar.</w:t>
      </w:r>
    </w:p>
    <w:p w14:paraId="2D051B35" w14:textId="77777777" w:rsidR="00E671B3" w:rsidRPr="00D66E75" w:rsidRDefault="00000000">
      <w:pPr>
        <w:rPr>
          <w:lang w:val="pt-BR"/>
        </w:rPr>
      </w:pPr>
      <w:r w:rsidRPr="00D66E75">
        <w:rPr>
          <w:lang w:val="pt-BR"/>
        </w:rPr>
        <w:br w:type="page"/>
      </w:r>
    </w:p>
    <w:p w14:paraId="37F184BD" w14:textId="77777777" w:rsidR="00E671B3" w:rsidRPr="00D66E75" w:rsidRDefault="00000000">
      <w:pPr>
        <w:pStyle w:val="Heading1"/>
        <w:spacing w:before="240" w:after="120"/>
        <w:rPr>
          <w:lang w:val="pt-BR"/>
        </w:rPr>
      </w:pPr>
      <w:r w:rsidRPr="00D66E75">
        <w:rPr>
          <w:lang w:val="pt-BR"/>
        </w:rPr>
        <w:lastRenderedPageBreak/>
        <w:t>MÓDULO 1 — Acesso ao Painel Administrativo</w:t>
      </w:r>
    </w:p>
    <w:p w14:paraId="477E2140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Teste 1.1 — Login como Administrador</w:t>
      </w:r>
    </w:p>
    <w:p w14:paraId="4CCE5EE1" w14:textId="77777777" w:rsidR="00E671B3" w:rsidRDefault="00000000">
      <w:pPr>
        <w:pStyle w:val="ListNumber"/>
        <w:spacing w:after="40"/>
        <w:ind w:left="432"/>
      </w:pPr>
      <w:proofErr w:type="spellStart"/>
      <w:r>
        <w:t>Acesse</w:t>
      </w:r>
      <w:proofErr w:type="spellEnd"/>
      <w:r>
        <w:t xml:space="preserve"> http://localhost:3000/login</w:t>
      </w:r>
    </w:p>
    <w:p w14:paraId="241AB448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Entre com a conta de admin</w:t>
      </w:r>
    </w:p>
    <w:p w14:paraId="2F830021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Redireciona para o dashboard do usuário comum</w:t>
      </w:r>
    </w:p>
    <w:p w14:paraId="4FA8C0E3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Na barra de endereço, vá para http://localhost:3000/admin</w:t>
      </w:r>
    </w:p>
    <w:p w14:paraId="17FCA892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Painel admin carrega com menu de navegação completo</w:t>
      </w:r>
    </w:p>
    <w:p w14:paraId="52DBB64A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FALHA SE: Aparecer mensagem "Acesso negado" ou redirecionar para login</w:t>
      </w:r>
    </w:p>
    <w:p w14:paraId="51ED1923" w14:textId="77777777" w:rsidR="00E671B3" w:rsidRDefault="00000000">
      <w:pPr>
        <w:spacing w:after="80"/>
        <w:ind w:left="432"/>
        <w:rPr>
          <w:i/>
          <w:lang w:val="pt-BR"/>
        </w:rPr>
      </w:pPr>
      <w:r w:rsidRPr="00D66E75">
        <w:rPr>
          <w:b/>
          <w:i/>
          <w:lang w:val="pt-BR"/>
        </w:rPr>
        <w:t xml:space="preserve">Nota: </w:t>
      </w:r>
      <w:r w:rsidRPr="00D66E75">
        <w:rPr>
          <w:i/>
          <w:lang w:val="pt-BR"/>
        </w:rPr>
        <w:t>Se aparecer "Acesso negado", a conta admin precisa ter nível &gt;= 40. Peça ao desenvolvedor para promover a conta.</w:t>
      </w:r>
    </w:p>
    <w:p w14:paraId="63983AC0" w14:textId="495C03A4" w:rsidR="00B43B4E" w:rsidRPr="00B43B4E" w:rsidRDefault="00B43B4E" w:rsidP="00B43B4E">
      <w:pPr>
        <w:spacing w:after="80"/>
        <w:rPr>
          <w:b/>
          <w:iCs/>
          <w:lang w:val="pt-BR"/>
        </w:rPr>
      </w:pPr>
      <w:r w:rsidRPr="00B43B4E">
        <w:rPr>
          <w:b/>
          <w:iCs/>
          <w:lang w:val="pt-BR"/>
        </w:rPr>
        <w:t xml:space="preserve">Resultado </w:t>
      </w:r>
      <w:r w:rsidRPr="00B43B4E">
        <w:rPr>
          <w:b/>
          <w:iCs/>
          <w:lang w:val="pt-BR"/>
        </w:rPr>
        <w:sym w:font="Wingdings" w:char="F0E0"/>
      </w:r>
      <w:r w:rsidRPr="00B43B4E">
        <w:rPr>
          <w:b/>
          <w:iCs/>
          <w:lang w:val="pt-BR"/>
        </w:rPr>
        <w:t xml:space="preserve"> Teste OK conforme esperado</w:t>
      </w:r>
    </w:p>
    <w:p w14:paraId="0FEA2EE8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Teste 1.2 — Navegação do Menu Admin</w:t>
      </w:r>
    </w:p>
    <w:p w14:paraId="26162FEF" w14:textId="77777777" w:rsidR="00E671B3" w:rsidRPr="00D66E75" w:rsidRDefault="00000000">
      <w:pPr>
        <w:spacing w:after="80"/>
        <w:rPr>
          <w:lang w:val="pt-BR"/>
        </w:rPr>
      </w:pPr>
      <w:r w:rsidRPr="00D66E75">
        <w:rPr>
          <w:lang w:val="pt-BR"/>
        </w:rPr>
        <w:t>Clique em cada item do menu e verifique se a página carrega:</w:t>
      </w:r>
    </w:p>
    <w:p w14:paraId="3C399966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Dashboard (/admin) — gráficos e estatísticas</w:t>
      </w:r>
    </w:p>
    <w:p w14:paraId="08BEB307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Usuários (/admin/users) — lista de usuários</w:t>
      </w:r>
    </w:p>
    <w:p w14:paraId="16E6C646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Pedidos (/admin/orders) — lista de pedidos</w:t>
      </w:r>
    </w:p>
    <w:p w14:paraId="2E511DC8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Audit Log (/admin/audit) — histórico de ações</w:t>
      </w:r>
    </w:p>
    <w:p w14:paraId="78F05DE4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Marketplace (/admin/marketplace) — pedidos disponíveis</w:t>
      </w:r>
    </w:p>
    <w:p w14:paraId="384EE4AC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Suporte (/admin/support) — tickets de suporte</w:t>
      </w:r>
    </w:p>
    <w:p w14:paraId="45A7633D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Disputas (/admin/disputes) — disputas entre usuários</w:t>
      </w:r>
    </w:p>
    <w:p w14:paraId="41970350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Cupons (/admin/coupons) — gestão de cupons</w:t>
      </w:r>
    </w:p>
    <w:p w14:paraId="5966D9F8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Segurança (/admin/security) — 2FA do admin</w:t>
      </w:r>
    </w:p>
    <w:p w14:paraId="59C4EAFD" w14:textId="77777777" w:rsidR="00E671B3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Roles (/admin/roles) — níveis de acesso</w:t>
      </w:r>
    </w:p>
    <w:p w14:paraId="75819F2E" w14:textId="04DC4ABF" w:rsidR="00B43B4E" w:rsidRPr="00D66E75" w:rsidRDefault="00B43B4E" w:rsidP="00B43B4E">
      <w:pPr>
        <w:spacing w:after="40"/>
        <w:rPr>
          <w:lang w:val="pt-BR"/>
        </w:rPr>
      </w:pPr>
      <w:r>
        <w:rPr>
          <w:lang w:val="pt-BR"/>
        </w:rPr>
        <w:t>Ok, todos carregaram menos o Roles que só o master tem acesso</w:t>
      </w:r>
    </w:p>
    <w:p w14:paraId="7277DB53" w14:textId="77777777" w:rsidR="00E671B3" w:rsidRPr="00D66E75" w:rsidRDefault="00000000">
      <w:pPr>
        <w:spacing w:after="80"/>
        <w:rPr>
          <w:lang w:val="pt-BR"/>
        </w:rPr>
      </w:pPr>
      <w:r w:rsidRPr="00D66E75">
        <w:rPr>
          <w:b/>
          <w:lang w:val="pt-BR"/>
        </w:rPr>
        <w:t>Todos devem carregar sem erro.</w:t>
      </w:r>
    </w:p>
    <w:p w14:paraId="7B26032C" w14:textId="77777777" w:rsidR="00E671B3" w:rsidRPr="00D66E75" w:rsidRDefault="00000000">
      <w:pPr>
        <w:pStyle w:val="Heading1"/>
        <w:spacing w:before="240" w:after="120"/>
        <w:rPr>
          <w:lang w:val="pt-BR"/>
        </w:rPr>
      </w:pPr>
      <w:r w:rsidRPr="00D66E75">
        <w:rPr>
          <w:lang w:val="pt-BR"/>
        </w:rPr>
        <w:t>MÓDULO 2 — Gestão de Usuários</w:t>
      </w:r>
    </w:p>
    <w:p w14:paraId="7C54B148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Teste 2.1 — Visualizar Usuários</w:t>
      </w:r>
    </w:p>
    <w:p w14:paraId="58221290" w14:textId="77777777" w:rsidR="00E671B3" w:rsidRDefault="00000000">
      <w:pPr>
        <w:pStyle w:val="ListNumber"/>
        <w:spacing w:after="40"/>
        <w:ind w:left="432"/>
      </w:pPr>
      <w:proofErr w:type="spellStart"/>
      <w:r>
        <w:t>Acesse</w:t>
      </w:r>
      <w:proofErr w:type="spellEnd"/>
      <w:r>
        <w:t xml:space="preserve"> /admin/users</w:t>
      </w:r>
    </w:p>
    <w:p w14:paraId="2E2EFE72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Você deve ver a lista com os 3 usuários criados</w:t>
      </w:r>
    </w:p>
    <w:p w14:paraId="5BE436FA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Tabela mostra nome, email, reputação, limite diário</w:t>
      </w:r>
    </w:p>
    <w:p w14:paraId="5D1DED4F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Teste o filtro: digite o email do vendedor na busca</w:t>
      </w:r>
    </w:p>
    <w:p w14:paraId="6025DD65" w14:textId="77777777" w:rsidR="00E671B3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Lista filtra mostrando apenas o vendedor</w:t>
      </w:r>
    </w:p>
    <w:p w14:paraId="055B24A8" w14:textId="74D6F4FE" w:rsidR="001137E9" w:rsidRPr="00D66E75" w:rsidRDefault="001137E9" w:rsidP="001137E9">
      <w:pPr>
        <w:pStyle w:val="ListNumber"/>
        <w:numPr>
          <w:ilvl w:val="0"/>
          <w:numId w:val="0"/>
        </w:numPr>
        <w:spacing w:after="40"/>
        <w:ind w:left="72"/>
        <w:rPr>
          <w:lang w:val="pt-BR"/>
        </w:rPr>
      </w:pPr>
      <w:r>
        <w:rPr>
          <w:lang w:val="pt-BR"/>
        </w:rPr>
        <w:t xml:space="preserve">Resultado </w:t>
      </w:r>
      <w:r w:rsidRPr="001137E9">
        <w:rPr>
          <w:lang w:val="pt-BR"/>
        </w:rPr>
        <w:sym w:font="Wingdings" w:char="F0E0"/>
      </w:r>
      <w:r>
        <w:rPr>
          <w:lang w:val="pt-BR"/>
        </w:rPr>
        <w:t xml:space="preserve"> OK</w:t>
      </w:r>
    </w:p>
    <w:p w14:paraId="27AB4289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lastRenderedPageBreak/>
        <w:t>Teste 2.2 — Ver Detalhes de um Usuário</w:t>
      </w:r>
    </w:p>
    <w:p w14:paraId="70244940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 xml:space="preserve">Na lista de usuários, clique no ícone </w:t>
      </w:r>
      <w:r>
        <w:t>👁</w:t>
      </w:r>
      <w:r w:rsidRPr="00D66E75">
        <w:rPr>
          <w:lang w:val="pt-BR"/>
        </w:rPr>
        <w:t xml:space="preserve"> ao lado do vendedor</w:t>
      </w:r>
    </w:p>
    <w:p w14:paraId="3B1B0107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Modal abre mostrando informações completas:</w:t>
      </w:r>
    </w:p>
    <w:p w14:paraId="16034F39" w14:textId="77777777" w:rsidR="00E671B3" w:rsidRPr="00D66E75" w:rsidRDefault="00000000">
      <w:pPr>
        <w:pStyle w:val="ListBullet"/>
        <w:spacing w:after="40"/>
        <w:ind w:left="720"/>
        <w:rPr>
          <w:lang w:val="pt-BR"/>
        </w:rPr>
      </w:pPr>
      <w:r w:rsidRPr="00D66E75">
        <w:rPr>
          <w:lang w:val="pt-BR"/>
        </w:rPr>
        <w:t>Dados pessoais (nome, email, data de cadastro)</w:t>
      </w:r>
    </w:p>
    <w:p w14:paraId="180303D8" w14:textId="77777777" w:rsidR="00E671B3" w:rsidRDefault="00000000">
      <w:pPr>
        <w:pStyle w:val="ListBullet"/>
        <w:spacing w:after="40"/>
        <w:ind w:left="720"/>
      </w:pPr>
      <w:r>
        <w:t xml:space="preserve">Score de </w:t>
      </w:r>
      <w:proofErr w:type="spellStart"/>
      <w:r>
        <w:t>reputação</w:t>
      </w:r>
      <w:proofErr w:type="spellEnd"/>
      <w:r>
        <w:t xml:space="preserve"> </w:t>
      </w:r>
      <w:proofErr w:type="spellStart"/>
      <w:r>
        <w:t>atual</w:t>
      </w:r>
      <w:proofErr w:type="spellEnd"/>
    </w:p>
    <w:p w14:paraId="46B7298B" w14:textId="77777777" w:rsidR="00E671B3" w:rsidRDefault="00000000">
      <w:pPr>
        <w:pStyle w:val="ListBullet"/>
        <w:spacing w:after="40"/>
        <w:ind w:left="720"/>
      </w:pPr>
      <w:r>
        <w:t>Limite diário de transação</w:t>
      </w:r>
    </w:p>
    <w:p w14:paraId="7BC19C8C" w14:textId="77777777" w:rsidR="00E671B3" w:rsidRDefault="00000000">
      <w:pPr>
        <w:pStyle w:val="ListBullet"/>
        <w:spacing w:after="40"/>
        <w:ind w:left="720"/>
      </w:pPr>
      <w:r>
        <w:t>Histórico de pedidos</w:t>
      </w:r>
    </w:p>
    <w:p w14:paraId="4D9FAC02" w14:textId="77777777" w:rsidR="00E671B3" w:rsidRDefault="00000000">
      <w:pPr>
        <w:pStyle w:val="ListBullet"/>
        <w:spacing w:after="40"/>
        <w:ind w:left="720"/>
      </w:pPr>
      <w:proofErr w:type="spellStart"/>
      <w:r>
        <w:t>Carteiras</w:t>
      </w:r>
      <w:proofErr w:type="spellEnd"/>
    </w:p>
    <w:p w14:paraId="0A6BAFDD" w14:textId="41035EB2" w:rsidR="001137E9" w:rsidRDefault="001137E9" w:rsidP="001137E9">
      <w:pPr>
        <w:pStyle w:val="ListBullet"/>
        <w:numPr>
          <w:ilvl w:val="0"/>
          <w:numId w:val="0"/>
        </w:numPr>
        <w:spacing w:after="40"/>
        <w:ind w:left="360" w:hanging="360"/>
        <w:rPr>
          <w:lang w:val="pt-BR"/>
        </w:rPr>
      </w:pPr>
      <w:r w:rsidRPr="001137E9">
        <w:rPr>
          <w:lang w:val="pt-BR"/>
        </w:rPr>
        <w:t>Verificado que usuários r</w:t>
      </w:r>
      <w:r>
        <w:rPr>
          <w:lang w:val="pt-BR"/>
        </w:rPr>
        <w:t xml:space="preserve">ecém criados estavam vindo com reputação de 40/100. </w:t>
      </w:r>
    </w:p>
    <w:p w14:paraId="24805B1E" w14:textId="306BF049" w:rsidR="004D1B93" w:rsidRDefault="004D1B93" w:rsidP="001137E9">
      <w:pPr>
        <w:pStyle w:val="ListBullet"/>
        <w:numPr>
          <w:ilvl w:val="0"/>
          <w:numId w:val="0"/>
        </w:numPr>
        <w:spacing w:after="40"/>
        <w:ind w:left="360" w:hanging="360"/>
        <w:rPr>
          <w:lang w:val="pt-BR"/>
        </w:rPr>
      </w:pPr>
      <w:r>
        <w:rPr>
          <w:lang w:val="pt-BR"/>
        </w:rPr>
        <w:t>Resolvido</w:t>
      </w:r>
    </w:p>
    <w:p w14:paraId="3B68FE1C" w14:textId="58F1A1F8" w:rsidR="004D1B93" w:rsidRPr="001137E9" w:rsidRDefault="004D1B93" w:rsidP="001137E9">
      <w:pPr>
        <w:pStyle w:val="ListBullet"/>
        <w:numPr>
          <w:ilvl w:val="0"/>
          <w:numId w:val="0"/>
        </w:numPr>
        <w:spacing w:after="40"/>
        <w:ind w:left="360" w:hanging="360"/>
        <w:rPr>
          <w:lang w:val="pt-BR"/>
        </w:rPr>
      </w:pPr>
      <w:r>
        <w:rPr>
          <w:lang w:val="pt-BR"/>
        </w:rPr>
        <w:t xml:space="preserve">Resultado </w:t>
      </w:r>
      <w:r w:rsidRPr="004D1B93">
        <w:rPr>
          <w:lang w:val="pt-BR"/>
        </w:rPr>
        <w:sym w:font="Wingdings" w:char="F0E0"/>
      </w:r>
      <w:r>
        <w:rPr>
          <w:lang w:val="pt-BR"/>
        </w:rPr>
        <w:t xml:space="preserve"> OK</w:t>
      </w:r>
    </w:p>
    <w:p w14:paraId="01969A07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Teste 2.3 — Ajustar Limite Diário de um Usuário</w:t>
      </w:r>
    </w:p>
    <w:p w14:paraId="099FB518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Na lista de usuários, clique no ícone ✏ (Ajustar Limite) ao lado do vendedor</w:t>
      </w:r>
    </w:p>
    <w:p w14:paraId="4EF31630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Modal abre com campo para inserir novo limite</w:t>
      </w:r>
    </w:p>
    <w:p w14:paraId="5EA704D1" w14:textId="77777777" w:rsidR="00E671B3" w:rsidRDefault="00000000">
      <w:pPr>
        <w:pStyle w:val="ListNumber"/>
        <w:spacing w:after="40"/>
        <w:ind w:left="432"/>
      </w:pPr>
      <w:proofErr w:type="spellStart"/>
      <w:r>
        <w:t>Digite</w:t>
      </w:r>
      <w:proofErr w:type="spellEnd"/>
      <w:r>
        <w:t xml:space="preserve"> 5000 (R$ 5.000)</w:t>
      </w:r>
    </w:p>
    <w:p w14:paraId="4870B21F" w14:textId="77777777" w:rsidR="00E671B3" w:rsidRDefault="00000000">
      <w:pPr>
        <w:pStyle w:val="ListNumber"/>
        <w:spacing w:after="40"/>
        <w:ind w:left="432"/>
      </w:pPr>
      <w:r>
        <w:t>Clique em confirmar</w:t>
      </w:r>
    </w:p>
    <w:p w14:paraId="266E3431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Mensagem de sucesso; limite do usuário atualizado na lista</w:t>
      </w:r>
    </w:p>
    <w:p w14:paraId="6CD508F9" w14:textId="77777777" w:rsidR="00E671B3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Verifique no detalhe do usuário: o limite deve mostrar R$ 5.000</w:t>
      </w:r>
    </w:p>
    <w:p w14:paraId="3271146C" w14:textId="3FE6F67F" w:rsidR="00274560" w:rsidRPr="00D66E75" w:rsidRDefault="00274560" w:rsidP="00274560">
      <w:pPr>
        <w:pStyle w:val="ListNumber"/>
        <w:numPr>
          <w:ilvl w:val="0"/>
          <w:numId w:val="0"/>
        </w:numPr>
        <w:spacing w:after="40"/>
        <w:ind w:left="72"/>
        <w:rPr>
          <w:lang w:val="pt-BR"/>
        </w:rPr>
      </w:pPr>
      <w:r>
        <w:rPr>
          <w:lang w:val="pt-BR"/>
        </w:rPr>
        <w:t xml:space="preserve">Resultado </w:t>
      </w:r>
      <w:r w:rsidRPr="00274560">
        <w:rPr>
          <w:lang w:val="pt-BR"/>
        </w:rPr>
        <w:sym w:font="Wingdings" w:char="F0E0"/>
      </w:r>
      <w:r>
        <w:rPr>
          <w:lang w:val="pt-BR"/>
        </w:rPr>
        <w:t xml:space="preserve"> Limite inserido com sucesso e registro nos logs</w:t>
      </w:r>
    </w:p>
    <w:p w14:paraId="43C63C1B" w14:textId="77777777" w:rsidR="00E671B3" w:rsidRPr="00274560" w:rsidRDefault="00000000">
      <w:pPr>
        <w:pStyle w:val="Heading2"/>
        <w:spacing w:before="120" w:after="120"/>
        <w:rPr>
          <w:lang w:val="pt-BR"/>
        </w:rPr>
      </w:pPr>
      <w:r w:rsidRPr="00274560">
        <w:rPr>
          <w:lang w:val="pt-BR"/>
        </w:rPr>
        <w:t>Teste 2.4 — Congelar uma Conta</w:t>
      </w:r>
    </w:p>
    <w:p w14:paraId="26FCB732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 xml:space="preserve">Na lista de usuários, clique no ícone </w:t>
      </w:r>
      <w:r>
        <w:t>🔒</w:t>
      </w:r>
      <w:r w:rsidRPr="00D66E75">
        <w:rPr>
          <w:lang w:val="pt-BR"/>
        </w:rPr>
        <w:t xml:space="preserve"> (Congelar) ao lado do comprador</w:t>
      </w:r>
    </w:p>
    <w:p w14:paraId="480CB568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Modal abre pedindo motivo do congelamento e data de descongelamento (opcional)</w:t>
      </w:r>
    </w:p>
    <w:p w14:paraId="2A98321F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Preencha o motivo: "Teste de congelamento"</w:t>
      </w:r>
    </w:p>
    <w:p w14:paraId="2BC792D9" w14:textId="77777777" w:rsidR="00E671B3" w:rsidRDefault="00000000">
      <w:pPr>
        <w:pStyle w:val="ListNumber"/>
        <w:spacing w:after="40"/>
        <w:ind w:left="432"/>
      </w:pPr>
      <w:r>
        <w:t xml:space="preserve">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confirmar</w:t>
      </w:r>
      <w:proofErr w:type="spellEnd"/>
    </w:p>
    <w:p w14:paraId="22596287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Conta marcada como congelada na lista</w:t>
      </w:r>
    </w:p>
    <w:p w14:paraId="5A25AAC2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Verificação: Abra outro navegador (aba anônima), tente logar com a conta do comprador</w:t>
      </w:r>
    </w:p>
    <w:p w14:paraId="7214CCE2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Login funciona mas ao tentar criar pedido, aparece banner de "conta congelada"</w:t>
      </w:r>
    </w:p>
    <w:p w14:paraId="2304F656" w14:textId="77777777" w:rsidR="00E671B3" w:rsidRDefault="00000000">
      <w:pPr>
        <w:pStyle w:val="Heading2"/>
        <w:spacing w:before="120" w:after="120"/>
      </w:pPr>
      <w:r>
        <w:t xml:space="preserve">Teste 2.5 — </w:t>
      </w:r>
      <w:proofErr w:type="spellStart"/>
      <w:r>
        <w:t>Descongelar</w:t>
      </w:r>
      <w:proofErr w:type="spellEnd"/>
      <w:r>
        <w:t xml:space="preserve"> a Conta</w:t>
      </w:r>
    </w:p>
    <w:p w14:paraId="106AFB04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Volte ao admin, localize o comprador congelado</w:t>
      </w:r>
    </w:p>
    <w:p w14:paraId="732C7DA6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 xml:space="preserve">Clique no ícone </w:t>
      </w:r>
      <w:r>
        <w:t>🔓</w:t>
      </w:r>
      <w:r w:rsidRPr="00D66E75">
        <w:rPr>
          <w:lang w:val="pt-BR"/>
        </w:rPr>
        <w:t xml:space="preserve"> (Descongelar)</w:t>
      </w:r>
    </w:p>
    <w:p w14:paraId="0CDD4829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Confirmação e conta volta ao normal</w:t>
      </w:r>
    </w:p>
    <w:p w14:paraId="2026144E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Teste 2.6 — Mudar o Role de um Usuário (Promoção)</w:t>
      </w:r>
    </w:p>
    <w:p w14:paraId="6FE5ABC8" w14:textId="77777777" w:rsidR="00E671B3" w:rsidRPr="00D66E75" w:rsidRDefault="00000000">
      <w:pPr>
        <w:spacing w:after="80"/>
        <w:ind w:left="432"/>
        <w:rPr>
          <w:lang w:val="pt-BR"/>
        </w:rPr>
      </w:pPr>
      <w:r w:rsidRPr="00D66E75">
        <w:rPr>
          <w:b/>
          <w:i/>
          <w:lang w:val="pt-BR"/>
        </w:rPr>
        <w:t xml:space="preserve">Nota: </w:t>
      </w:r>
      <w:r w:rsidRPr="00D66E75">
        <w:rPr>
          <w:i/>
          <w:lang w:val="pt-BR"/>
        </w:rPr>
        <w:t>Este teste deve ser feito com cautela — não promova as contas de teste a MASTER.</w:t>
      </w:r>
    </w:p>
    <w:p w14:paraId="58FC0161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 xml:space="preserve">Na lista de usuários, clique em </w:t>
      </w:r>
      <w:r>
        <w:t>🔄</w:t>
      </w:r>
      <w:r w:rsidRPr="00D66E75">
        <w:rPr>
          <w:lang w:val="pt-BR"/>
        </w:rPr>
        <w:t xml:space="preserve"> (Mudar Role) ao lado do vendedor</w:t>
      </w:r>
    </w:p>
    <w:p w14:paraId="56CDCB77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Modal mostra roles disponíveis abaixo do seu nível atual</w:t>
      </w:r>
    </w:p>
    <w:p w14:paraId="30037D48" w14:textId="77777777" w:rsidR="00E671B3" w:rsidRDefault="00000000">
      <w:pPr>
        <w:pStyle w:val="ListNumber"/>
        <w:spacing w:after="40"/>
        <w:ind w:left="432"/>
      </w:pPr>
      <w:proofErr w:type="spellStart"/>
      <w:r>
        <w:lastRenderedPageBreak/>
        <w:t>Selecione</w:t>
      </w:r>
      <w:proofErr w:type="spellEnd"/>
      <w:r>
        <w:t xml:space="preserve"> "SUPPORT"</w:t>
      </w:r>
    </w:p>
    <w:p w14:paraId="10E9FFF6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Confirmação e usuário agora aparece com badge de SUPPORT</w:t>
      </w:r>
    </w:p>
    <w:p w14:paraId="7C0D3ACF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Reverta para "USER" logo em seguida</w:t>
      </w:r>
    </w:p>
    <w:p w14:paraId="22960B1E" w14:textId="77777777" w:rsidR="00E671B3" w:rsidRPr="00D66E75" w:rsidRDefault="00000000">
      <w:pPr>
        <w:rPr>
          <w:lang w:val="pt-BR"/>
        </w:rPr>
      </w:pPr>
      <w:r w:rsidRPr="00D66E75">
        <w:rPr>
          <w:lang w:val="pt-BR"/>
        </w:rPr>
        <w:br w:type="page"/>
      </w:r>
    </w:p>
    <w:p w14:paraId="7135315F" w14:textId="77777777" w:rsidR="00E671B3" w:rsidRPr="00D66E75" w:rsidRDefault="00000000">
      <w:pPr>
        <w:pStyle w:val="Heading1"/>
        <w:spacing w:before="240" w:after="120"/>
        <w:rPr>
          <w:lang w:val="pt-BR"/>
        </w:rPr>
      </w:pPr>
      <w:r w:rsidRPr="00D66E75">
        <w:rPr>
          <w:lang w:val="pt-BR"/>
        </w:rPr>
        <w:lastRenderedPageBreak/>
        <w:t>MÓDULO 3 — Criação e Ciclo Completo de Pedido</w:t>
      </w:r>
    </w:p>
    <w:p w14:paraId="20B4018D" w14:textId="77777777" w:rsidR="00E671B3" w:rsidRPr="00D66E75" w:rsidRDefault="00000000">
      <w:pPr>
        <w:spacing w:after="80"/>
        <w:rPr>
          <w:lang w:val="pt-BR"/>
        </w:rPr>
      </w:pPr>
      <w:r w:rsidRPr="00D66E75">
        <w:rPr>
          <w:i/>
          <w:lang w:val="pt-BR"/>
        </w:rPr>
        <w:t>Este é o coração do negócio. Vamos simular uma venda de crypto completa.</w:t>
      </w:r>
    </w:p>
    <w:p w14:paraId="34AC3166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Pré-requisito: Depositar Saldo (Simulado)</w:t>
      </w:r>
    </w:p>
    <w:p w14:paraId="4CEFF237" w14:textId="77777777" w:rsidR="00E671B3" w:rsidRPr="00D66E75" w:rsidRDefault="00000000">
      <w:pPr>
        <w:spacing w:after="80"/>
        <w:rPr>
          <w:lang w:val="pt-BR"/>
        </w:rPr>
      </w:pPr>
      <w:r w:rsidRPr="00D66E75">
        <w:rPr>
          <w:lang w:val="pt-BR"/>
        </w:rPr>
        <w:t>Para testar, o vendedor precisa ter saldo em carteira. Isso normalmente vem de um depósito real de crypto — em ambiente de teste, use o botão "Simular Depósito" quando disponível.</w:t>
      </w:r>
    </w:p>
    <w:p w14:paraId="2C2C11DB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Teste 3.1 — Criar um Pedido de Venda (pelo Vendedor)</w:t>
      </w:r>
    </w:p>
    <w:p w14:paraId="31B5CB49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Faça login como vendedor em aba anônima</w:t>
      </w:r>
    </w:p>
    <w:p w14:paraId="2644895C" w14:textId="77777777" w:rsidR="00E671B3" w:rsidRDefault="00000000">
      <w:pPr>
        <w:pStyle w:val="ListNumber"/>
        <w:spacing w:after="40"/>
        <w:ind w:left="432"/>
      </w:pPr>
      <w:proofErr w:type="spellStart"/>
      <w:r>
        <w:t>Acesse</w:t>
      </w:r>
      <w:proofErr w:type="spellEnd"/>
      <w:r>
        <w:t xml:space="preserve"> /orders/create</w:t>
      </w:r>
    </w:p>
    <w:p w14:paraId="2E566018" w14:textId="77777777" w:rsidR="00E671B3" w:rsidRDefault="00000000">
      <w:pPr>
        <w:pStyle w:val="ListNumber"/>
        <w:spacing w:after="40"/>
        <w:ind w:left="432"/>
      </w:pPr>
      <w:r>
        <w:t>Selecione:</w:t>
      </w:r>
    </w:p>
    <w:p w14:paraId="42B1521C" w14:textId="77777777" w:rsidR="00E671B3" w:rsidRPr="00D66E75" w:rsidRDefault="00000000">
      <w:pPr>
        <w:pStyle w:val="ListBullet"/>
        <w:spacing w:after="40"/>
        <w:ind w:left="720"/>
        <w:rPr>
          <w:lang w:val="pt-BR"/>
        </w:rPr>
      </w:pPr>
      <w:r w:rsidRPr="00D66E75">
        <w:rPr>
          <w:lang w:val="pt-BR"/>
        </w:rPr>
        <w:t>Tipo: SELL (vender crypto para receber BRL)</w:t>
      </w:r>
    </w:p>
    <w:p w14:paraId="27A7CA66" w14:textId="77777777" w:rsidR="00E671B3" w:rsidRPr="00D66E75" w:rsidRDefault="00000000">
      <w:pPr>
        <w:pStyle w:val="ListBullet"/>
        <w:spacing w:after="40"/>
        <w:ind w:left="720"/>
        <w:rPr>
          <w:lang w:val="pt-BR"/>
        </w:rPr>
      </w:pPr>
      <w:r w:rsidRPr="00D66E75">
        <w:rPr>
          <w:lang w:val="pt-BR"/>
        </w:rPr>
        <w:t>Crypto: Bitcoin (ou qualquer disponível)</w:t>
      </w:r>
    </w:p>
    <w:p w14:paraId="6B0C76CE" w14:textId="77777777" w:rsidR="00E671B3" w:rsidRDefault="00000000">
      <w:pPr>
        <w:pStyle w:val="ListBullet"/>
        <w:spacing w:after="40"/>
        <w:ind w:left="720"/>
      </w:pPr>
      <w:proofErr w:type="spellStart"/>
      <w:r>
        <w:t>Quantidade</w:t>
      </w:r>
      <w:proofErr w:type="spellEnd"/>
      <w:r>
        <w:t>: 0.001 BTC</w:t>
      </w:r>
    </w:p>
    <w:p w14:paraId="5836AF2D" w14:textId="77777777" w:rsidR="00E671B3" w:rsidRDefault="00000000">
      <w:pPr>
        <w:pStyle w:val="ListBullet"/>
        <w:spacing w:after="40"/>
        <w:ind w:left="720"/>
      </w:pPr>
      <w:r>
        <w:t>Método de pagamento: PIX</w:t>
      </w:r>
    </w:p>
    <w:p w14:paraId="44EB3261" w14:textId="77777777" w:rsidR="00E671B3" w:rsidRDefault="00000000">
      <w:pPr>
        <w:pStyle w:val="ListNumber"/>
        <w:spacing w:after="40"/>
        <w:ind w:left="432"/>
      </w:pPr>
      <w:r>
        <w:t>Clique em "Criar Pedido"</w:t>
      </w:r>
    </w:p>
    <w:p w14:paraId="0DF895B3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Pedido criado com status ACTIVE, aparece no marketplace</w:t>
      </w:r>
    </w:p>
    <w:p w14:paraId="14939B11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Teste 3.2 — Ver o Pedido no Admin</w:t>
      </w:r>
    </w:p>
    <w:p w14:paraId="7DB0A700" w14:textId="77777777" w:rsidR="00E671B3" w:rsidRDefault="00000000">
      <w:pPr>
        <w:pStyle w:val="ListNumber"/>
        <w:spacing w:after="40"/>
        <w:ind w:left="432"/>
      </w:pPr>
      <w:r>
        <w:t xml:space="preserve">No admin, </w:t>
      </w:r>
      <w:proofErr w:type="spellStart"/>
      <w:r>
        <w:t>acesse</w:t>
      </w:r>
      <w:proofErr w:type="spellEnd"/>
      <w:r>
        <w:t xml:space="preserve"> /admin/orders</w:t>
      </w:r>
    </w:p>
    <w:p w14:paraId="7D03A44E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O pedido criado pelo vendedor aparece na lista</w:t>
      </w:r>
    </w:p>
    <w:p w14:paraId="0FC3478A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 xml:space="preserve">Clique em </w:t>
      </w:r>
      <w:r>
        <w:t>👁</w:t>
      </w:r>
      <w:r w:rsidRPr="00D66E75">
        <w:rPr>
          <w:lang w:val="pt-BR"/>
        </w:rPr>
        <w:t xml:space="preserve"> para ver os detalhes</w:t>
      </w:r>
    </w:p>
    <w:p w14:paraId="519C2EB5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Todos os dados do pedido estão visíveis (valor, método, usuário)</w:t>
      </w:r>
    </w:p>
    <w:p w14:paraId="6FB8AAB8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Teste 3.3 — Aceitar o Pedido (pelo Comprador)</w:t>
      </w:r>
    </w:p>
    <w:p w14:paraId="1A7A544D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Faça login como comprador em outra aba</w:t>
      </w:r>
    </w:p>
    <w:p w14:paraId="6200C066" w14:textId="77777777" w:rsidR="00E671B3" w:rsidRDefault="00000000">
      <w:pPr>
        <w:pStyle w:val="ListNumber"/>
        <w:spacing w:after="40"/>
        <w:ind w:left="432"/>
      </w:pPr>
      <w:proofErr w:type="spellStart"/>
      <w:r>
        <w:t>Acesse</w:t>
      </w:r>
      <w:proofErr w:type="spellEnd"/>
      <w:r>
        <w:t xml:space="preserve"> /marketplace</w:t>
      </w:r>
    </w:p>
    <w:p w14:paraId="51E1EC42" w14:textId="77777777" w:rsidR="00E671B3" w:rsidRDefault="00000000">
      <w:pPr>
        <w:pStyle w:val="ListNumber"/>
        <w:spacing w:after="40"/>
        <w:ind w:left="432"/>
      </w:pPr>
      <w:r>
        <w:t>Localize o pedido do vendedor</w:t>
      </w:r>
    </w:p>
    <w:p w14:paraId="63318CB2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Clique em "Ver Detalhes" → depois "Aceitar"</w:t>
      </w:r>
    </w:p>
    <w:p w14:paraId="7EEF7801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Pedido muda para status de negociação ativa</w:t>
      </w:r>
    </w:p>
    <w:p w14:paraId="43DBBB6B" w14:textId="77777777" w:rsidR="00E671B3" w:rsidRDefault="00000000">
      <w:pPr>
        <w:pStyle w:val="Heading2"/>
        <w:spacing w:before="120" w:after="120"/>
      </w:pPr>
      <w:r>
        <w:t xml:space="preserve">Teste 3.4 —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t xml:space="preserve"> e </w:t>
      </w:r>
      <w:proofErr w:type="spellStart"/>
      <w:r>
        <w:t>Completar</w:t>
      </w:r>
      <w:proofErr w:type="spellEnd"/>
    </w:p>
    <w:p w14:paraId="5FB1D7DA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Como comprador: na página do pedido, clique em "Confirmar Pagamento Enviado"</w:t>
      </w:r>
    </w:p>
    <w:p w14:paraId="44B2BA2F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Como vendedor: verifique a notificação e clique em "Confirmar Recebimento"</w:t>
      </w:r>
    </w:p>
    <w:p w14:paraId="179D7DCF" w14:textId="77777777" w:rsidR="00E671B3" w:rsidRDefault="00000000">
      <w:pPr>
        <w:pStyle w:val="ListNumber"/>
        <w:spacing w:after="40"/>
        <w:ind w:left="432"/>
      </w:pPr>
      <w:r>
        <w:t xml:space="preserve">ESPERADO: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para COMPLETED</w:t>
      </w:r>
    </w:p>
    <w:p w14:paraId="0FF034C9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Reputação do vendedor e comprador aumenta (+10 pontos cada)</w:t>
      </w:r>
    </w:p>
    <w:p w14:paraId="0D25BA8B" w14:textId="77777777" w:rsidR="00E671B3" w:rsidRDefault="00000000">
      <w:pPr>
        <w:pStyle w:val="Heading2"/>
        <w:spacing w:before="120" w:after="120"/>
      </w:pPr>
      <w:r>
        <w:t xml:space="preserve">Teste 3.5 — </w:t>
      </w:r>
      <w:proofErr w:type="spellStart"/>
      <w:r>
        <w:t>Verificar</w:t>
      </w:r>
      <w:proofErr w:type="spellEnd"/>
      <w:r>
        <w:t xml:space="preserve"> no Admin</w:t>
      </w:r>
    </w:p>
    <w:p w14:paraId="7B7230D2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No admin /admin/orders, o pedido deve aparecer como COMPLETED</w:t>
      </w:r>
    </w:p>
    <w:p w14:paraId="66C7EFAF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Verifique /admin/users — ambos os usuários devem ter reputação maior</w:t>
      </w:r>
    </w:p>
    <w:p w14:paraId="1F42EF1B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Verificação de negócio: A transação está registrada corretamente</w:t>
      </w:r>
    </w:p>
    <w:p w14:paraId="65DBB32D" w14:textId="77777777" w:rsidR="00E671B3" w:rsidRPr="00D66E75" w:rsidRDefault="00000000">
      <w:pPr>
        <w:pStyle w:val="Heading1"/>
        <w:spacing w:before="240" w:after="120"/>
        <w:rPr>
          <w:lang w:val="pt-BR"/>
        </w:rPr>
      </w:pPr>
      <w:r w:rsidRPr="00D66E75">
        <w:rPr>
          <w:lang w:val="pt-BR"/>
        </w:rPr>
        <w:lastRenderedPageBreak/>
        <w:t>MÓDULO 4 — Gestão de Disputas</w:t>
      </w:r>
    </w:p>
    <w:p w14:paraId="3875B36B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Teste 4.1 — Criar uma Disputa</w:t>
      </w:r>
    </w:p>
    <w:p w14:paraId="1670E332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Crie um novo pedido (repita Teste 3.1 e 3.3)</w:t>
      </w:r>
    </w:p>
    <w:p w14:paraId="03C8A80B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Desta vez, como comprador, não confirme o pagamento</w:t>
      </w:r>
    </w:p>
    <w:p w14:paraId="43E36E49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Em vez disso, acesse /orders/[id]/dispute/new</w:t>
      </w:r>
    </w:p>
    <w:p w14:paraId="070ABA85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Preencha: Título "Teste de disputa" e Motivo "Pagamento não confirmado"</w:t>
      </w:r>
    </w:p>
    <w:p w14:paraId="41A2252E" w14:textId="77777777" w:rsidR="00E671B3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Disputa aberta com status OPEN</w:t>
      </w:r>
    </w:p>
    <w:p w14:paraId="62465E5B" w14:textId="4C118C8A" w:rsidR="00E01E58" w:rsidRPr="00D66E75" w:rsidRDefault="00E01E58" w:rsidP="00E01E58">
      <w:pPr>
        <w:pStyle w:val="ListNumber"/>
        <w:numPr>
          <w:ilvl w:val="0"/>
          <w:numId w:val="0"/>
        </w:numPr>
        <w:spacing w:after="40"/>
        <w:ind w:left="360" w:hanging="360"/>
        <w:rPr>
          <w:lang w:val="pt-BR"/>
        </w:rPr>
      </w:pPr>
      <w:r>
        <w:rPr>
          <w:lang w:val="pt-BR"/>
        </w:rPr>
        <w:t xml:space="preserve">Resultado </w:t>
      </w:r>
      <w:r w:rsidRPr="00E01E58">
        <w:rPr>
          <w:lang w:val="pt-BR"/>
        </w:rPr>
        <w:sym w:font="Wingdings" w:char="F0E0"/>
      </w:r>
      <w:r>
        <w:rPr>
          <w:lang w:val="pt-BR"/>
        </w:rPr>
        <w:t xml:space="preserve"> OK</w:t>
      </w:r>
    </w:p>
    <w:p w14:paraId="04793DA4" w14:textId="77777777" w:rsidR="00E671B3" w:rsidRDefault="00000000">
      <w:pPr>
        <w:pStyle w:val="Heading2"/>
        <w:spacing w:before="120" w:after="120"/>
      </w:pPr>
      <w:r>
        <w:t xml:space="preserve">Teste 4.2 —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Disputas</w:t>
      </w:r>
      <w:proofErr w:type="spellEnd"/>
      <w:r>
        <w:t xml:space="preserve"> no Admin</w:t>
      </w:r>
    </w:p>
    <w:p w14:paraId="3A3E6D95" w14:textId="77777777" w:rsidR="00E671B3" w:rsidRDefault="00000000">
      <w:pPr>
        <w:pStyle w:val="ListNumber"/>
        <w:spacing w:after="40"/>
        <w:ind w:left="432"/>
      </w:pPr>
      <w:r>
        <w:t>Acesse /admin/disputes</w:t>
      </w:r>
    </w:p>
    <w:p w14:paraId="07FEBF07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A disputa aparece na lista com status OPEN</w:t>
      </w:r>
    </w:p>
    <w:p w14:paraId="52F33779" w14:textId="77777777" w:rsidR="00E671B3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Veja as estatísticas no topo (total, abertas, em revisão)</w:t>
      </w:r>
    </w:p>
    <w:p w14:paraId="151C7BA5" w14:textId="363216A4" w:rsidR="00E01E58" w:rsidRPr="00D66E75" w:rsidRDefault="00E01E58" w:rsidP="00E01E58">
      <w:pPr>
        <w:pStyle w:val="ListNumber"/>
        <w:numPr>
          <w:ilvl w:val="0"/>
          <w:numId w:val="0"/>
        </w:numPr>
        <w:spacing w:after="40"/>
        <w:ind w:left="360" w:hanging="360"/>
        <w:rPr>
          <w:lang w:val="pt-BR"/>
        </w:rPr>
      </w:pPr>
      <w:r>
        <w:rPr>
          <w:lang w:val="pt-BR"/>
        </w:rPr>
        <w:t xml:space="preserve">Resultado </w:t>
      </w:r>
      <w:r w:rsidRPr="00E01E58">
        <w:rPr>
          <w:lang w:val="pt-BR"/>
        </w:rPr>
        <w:sym w:font="Wingdings" w:char="F0E0"/>
      </w:r>
      <w:r>
        <w:rPr>
          <w:lang w:val="pt-BR"/>
        </w:rPr>
        <w:t xml:space="preserve"> OK</w:t>
      </w:r>
    </w:p>
    <w:p w14:paraId="57A4052E" w14:textId="77777777" w:rsidR="00E671B3" w:rsidRPr="00E01E58" w:rsidRDefault="00000000">
      <w:pPr>
        <w:pStyle w:val="Heading2"/>
        <w:spacing w:before="120" w:after="120"/>
        <w:rPr>
          <w:lang w:val="pt-BR"/>
        </w:rPr>
      </w:pPr>
      <w:r w:rsidRPr="00E01E58">
        <w:rPr>
          <w:lang w:val="pt-BR"/>
        </w:rPr>
        <w:t>Teste 4.3 — Resolver uma Disputa</w:t>
      </w:r>
    </w:p>
    <w:p w14:paraId="4A67A8F3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Clique na disputa para ver os detalhes</w:t>
      </w:r>
    </w:p>
    <w:p w14:paraId="05C95A0F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Mude o status para "UNDER_REVIEW" (Em Análise)</w:t>
      </w:r>
    </w:p>
    <w:p w14:paraId="18909485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Depois resolva a favor do comprador ou vendedor</w:t>
      </w:r>
    </w:p>
    <w:p w14:paraId="7D9E6617" w14:textId="77777777" w:rsidR="00E671B3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Disputa muda para RESOLVED e fica registrada no audit log</w:t>
      </w:r>
    </w:p>
    <w:p w14:paraId="78800D83" w14:textId="7347EBC8" w:rsidR="00E01E58" w:rsidRPr="00D66E75" w:rsidRDefault="00E01E58" w:rsidP="00E01E58">
      <w:pPr>
        <w:pStyle w:val="ListNumber"/>
        <w:numPr>
          <w:ilvl w:val="0"/>
          <w:numId w:val="0"/>
        </w:numPr>
        <w:spacing w:after="40"/>
        <w:ind w:left="360" w:hanging="360"/>
        <w:rPr>
          <w:lang w:val="pt-BR"/>
        </w:rPr>
      </w:pPr>
      <w:r>
        <w:rPr>
          <w:lang w:val="pt-BR"/>
        </w:rPr>
        <w:t xml:space="preserve">Resultado </w:t>
      </w:r>
      <w:r w:rsidRPr="00E01E58">
        <w:rPr>
          <w:lang w:val="pt-BR"/>
        </w:rPr>
        <w:sym w:font="Wingdings" w:char="F0E0"/>
      </w:r>
      <w:r>
        <w:rPr>
          <w:lang w:val="pt-BR"/>
        </w:rPr>
        <w:t xml:space="preserve"> Chat funcionando perfeito. Disputa resolvida com sucesso e registrada no log</w:t>
      </w:r>
    </w:p>
    <w:p w14:paraId="40BF6DE7" w14:textId="77777777" w:rsidR="00E671B3" w:rsidRPr="00D66E75" w:rsidRDefault="00000000">
      <w:pPr>
        <w:rPr>
          <w:lang w:val="pt-BR"/>
        </w:rPr>
      </w:pPr>
      <w:r w:rsidRPr="00D66E75">
        <w:rPr>
          <w:lang w:val="pt-BR"/>
        </w:rPr>
        <w:br w:type="page"/>
      </w:r>
    </w:p>
    <w:p w14:paraId="0AE7FFFA" w14:textId="77777777" w:rsidR="00E671B3" w:rsidRPr="00D66E75" w:rsidRDefault="00000000">
      <w:pPr>
        <w:pStyle w:val="Heading1"/>
        <w:spacing w:before="240" w:after="120"/>
        <w:rPr>
          <w:lang w:val="pt-BR"/>
        </w:rPr>
      </w:pPr>
      <w:r w:rsidRPr="00D66E75">
        <w:rPr>
          <w:lang w:val="pt-BR"/>
        </w:rPr>
        <w:lastRenderedPageBreak/>
        <w:t>MÓDULO 5 — Suporte ao Cliente</w:t>
      </w:r>
    </w:p>
    <w:p w14:paraId="0153D11F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Teste 5.1 — Criar um Ticket de Suporte (como Usuário)</w:t>
      </w:r>
    </w:p>
    <w:p w14:paraId="078A47B0" w14:textId="77777777" w:rsidR="00E671B3" w:rsidRDefault="00000000">
      <w:pPr>
        <w:pStyle w:val="ListNumber"/>
        <w:spacing w:after="40"/>
        <w:ind w:left="432"/>
      </w:pPr>
      <w:proofErr w:type="spellStart"/>
      <w:r>
        <w:t>Logado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comprador, </w:t>
      </w:r>
      <w:proofErr w:type="spellStart"/>
      <w:r>
        <w:t>acesse</w:t>
      </w:r>
      <w:proofErr w:type="spellEnd"/>
      <w:r>
        <w:t xml:space="preserve"> /support/ticket/new</w:t>
      </w:r>
    </w:p>
    <w:p w14:paraId="5EECF1F8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Preencha: Assunto "Dúvida sobre saque" e Mensagem "Como faço para sacar meu saldo?"</w:t>
      </w:r>
    </w:p>
    <w:p w14:paraId="430BA3ED" w14:textId="77777777" w:rsidR="00E671B3" w:rsidRDefault="00000000">
      <w:pPr>
        <w:pStyle w:val="ListNumber"/>
        <w:spacing w:after="40"/>
        <w:ind w:left="432"/>
      </w:pPr>
      <w:r>
        <w:t xml:space="preserve">ESPERADO: Ticket </w:t>
      </w:r>
      <w:proofErr w:type="spellStart"/>
      <w:r>
        <w:t>criado</w:t>
      </w:r>
      <w:proofErr w:type="spellEnd"/>
      <w:r>
        <w:t xml:space="preserve"> com status OPEN</w:t>
      </w:r>
    </w:p>
    <w:p w14:paraId="4C6ADAD7" w14:textId="3066EAD1" w:rsidR="00E01E58" w:rsidRPr="00E01E58" w:rsidRDefault="00E01E58" w:rsidP="00E01E58">
      <w:pPr>
        <w:pStyle w:val="ListNumber"/>
        <w:numPr>
          <w:ilvl w:val="0"/>
          <w:numId w:val="0"/>
        </w:numPr>
        <w:spacing w:after="40"/>
        <w:ind w:left="360" w:hanging="360"/>
        <w:rPr>
          <w:lang w:val="pt-BR"/>
        </w:rPr>
      </w:pPr>
      <w:r w:rsidRPr="00E01E58">
        <w:rPr>
          <w:lang w:val="pt-BR"/>
        </w:rPr>
        <w:t>Resultad</w:t>
      </w:r>
      <w:r>
        <w:rPr>
          <w:lang w:val="pt-BR"/>
        </w:rPr>
        <w:t xml:space="preserve">o </w:t>
      </w:r>
      <w:r w:rsidRPr="00E01E58">
        <w:rPr>
          <w:lang w:val="pt-BR"/>
        </w:rPr>
        <w:sym w:font="Wingdings" w:char="F0E0"/>
      </w:r>
      <w:r>
        <w:rPr>
          <w:lang w:val="pt-BR"/>
        </w:rPr>
        <w:t xml:space="preserve"> OK</w:t>
      </w:r>
    </w:p>
    <w:p w14:paraId="309CA1C0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Teste 5.2 — Responder ao Ticket (como Admin)</w:t>
      </w:r>
    </w:p>
    <w:p w14:paraId="03F616C0" w14:textId="77777777" w:rsidR="00E671B3" w:rsidRDefault="00000000">
      <w:pPr>
        <w:pStyle w:val="ListNumber"/>
        <w:spacing w:after="40"/>
        <w:ind w:left="432"/>
      </w:pPr>
      <w:r>
        <w:t xml:space="preserve">No admin, </w:t>
      </w:r>
      <w:proofErr w:type="spellStart"/>
      <w:r>
        <w:t>acesse</w:t>
      </w:r>
      <w:proofErr w:type="spellEnd"/>
      <w:r>
        <w:t xml:space="preserve"> /admin/support</w:t>
      </w:r>
    </w:p>
    <w:p w14:paraId="12D3689E" w14:textId="77777777" w:rsidR="00E671B3" w:rsidRDefault="00000000">
      <w:pPr>
        <w:pStyle w:val="ListNumber"/>
        <w:spacing w:after="40"/>
        <w:ind w:left="432"/>
      </w:pPr>
      <w:r>
        <w:t>Localize o ticket do comprador</w:t>
      </w:r>
    </w:p>
    <w:p w14:paraId="536136F6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Ticket aparece com prioridade e status visíveis</w:t>
      </w:r>
    </w:p>
    <w:p w14:paraId="538652BC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Clique para abrir e veja a conversa</w:t>
      </w:r>
    </w:p>
    <w:p w14:paraId="6320C831" w14:textId="77777777" w:rsidR="00E671B3" w:rsidRDefault="00000000">
      <w:pPr>
        <w:pStyle w:val="ListNumber"/>
        <w:spacing w:after="40"/>
        <w:ind w:left="432"/>
      </w:pPr>
      <w:proofErr w:type="spellStart"/>
      <w:r>
        <w:t>Escreva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resposta</w:t>
      </w:r>
      <w:proofErr w:type="spellEnd"/>
    </w:p>
    <w:p w14:paraId="7BACEE18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Mude o status para "RESOLVED"</w:t>
      </w:r>
    </w:p>
    <w:p w14:paraId="3436F6F2" w14:textId="77777777" w:rsidR="00E671B3" w:rsidRDefault="00000000">
      <w:pPr>
        <w:pStyle w:val="ListNumber"/>
        <w:spacing w:after="40"/>
        <w:ind w:left="432"/>
      </w:pPr>
      <w:r>
        <w:t xml:space="preserve">ESPERADO: Ticket </w:t>
      </w:r>
      <w:proofErr w:type="spellStart"/>
      <w:r>
        <w:t>marcado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resolvido</w:t>
      </w:r>
      <w:proofErr w:type="spellEnd"/>
    </w:p>
    <w:p w14:paraId="15AC9D7B" w14:textId="466928AD" w:rsidR="00E01E58" w:rsidRDefault="00E01E58" w:rsidP="00E01E58">
      <w:pPr>
        <w:pStyle w:val="ListNumber"/>
        <w:numPr>
          <w:ilvl w:val="0"/>
          <w:numId w:val="0"/>
        </w:numPr>
        <w:spacing w:after="40"/>
        <w:ind w:left="360" w:hanging="360"/>
      </w:pPr>
      <w:proofErr w:type="spellStart"/>
      <w:r>
        <w:t>Resultado</w:t>
      </w:r>
      <w:proofErr w:type="spellEnd"/>
      <w:r>
        <w:t xml:space="preserve"> </w:t>
      </w:r>
      <w:r>
        <w:sym w:font="Wingdings" w:char="F0E0"/>
      </w:r>
      <w:r>
        <w:t xml:space="preserve"> OK</w:t>
      </w:r>
    </w:p>
    <w:p w14:paraId="3BAC6EDE" w14:textId="77777777" w:rsidR="00E671B3" w:rsidRDefault="00000000">
      <w:pPr>
        <w:pStyle w:val="Heading2"/>
        <w:spacing w:before="120" w:after="120"/>
      </w:pPr>
      <w:r>
        <w:t>Teste 5.3 — Filtros de Suporte</w:t>
      </w:r>
    </w:p>
    <w:p w14:paraId="61260307" w14:textId="77777777" w:rsidR="00E671B3" w:rsidRDefault="00000000">
      <w:pPr>
        <w:pStyle w:val="ListNumber"/>
        <w:spacing w:after="40"/>
        <w:ind w:left="432"/>
      </w:pPr>
      <w:r>
        <w:t>Em /admin/support, filtre por status OPEN — mostra apenas abertos</w:t>
      </w:r>
    </w:p>
    <w:p w14:paraId="0A4F0F38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Filtre por prioridade HIGH — mostra apenas críticos</w:t>
      </w:r>
    </w:p>
    <w:p w14:paraId="16078B7F" w14:textId="77777777" w:rsidR="00E671B3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Todos os filtros devem funcionar</w:t>
      </w:r>
    </w:p>
    <w:p w14:paraId="7B0A5B01" w14:textId="0E4B6C2D" w:rsidR="00E01E58" w:rsidRPr="00D66E75" w:rsidRDefault="00E01E58" w:rsidP="00E01E58">
      <w:pPr>
        <w:pStyle w:val="ListNumber"/>
        <w:numPr>
          <w:ilvl w:val="0"/>
          <w:numId w:val="0"/>
        </w:numPr>
        <w:spacing w:after="40"/>
        <w:ind w:left="360" w:hanging="360"/>
        <w:rPr>
          <w:lang w:val="pt-BR"/>
        </w:rPr>
      </w:pPr>
      <w:r>
        <w:rPr>
          <w:lang w:val="pt-BR"/>
        </w:rPr>
        <w:t xml:space="preserve">Resultado </w:t>
      </w:r>
      <w:r w:rsidRPr="00E01E58">
        <w:rPr>
          <w:lang w:val="pt-BR"/>
        </w:rPr>
        <w:sym w:font="Wingdings" w:char="F0E0"/>
      </w:r>
      <w:r>
        <w:rPr>
          <w:lang w:val="pt-BR"/>
        </w:rPr>
        <w:t xml:space="preserve"> OK</w:t>
      </w:r>
    </w:p>
    <w:p w14:paraId="3A7F4ACC" w14:textId="77777777" w:rsidR="00E671B3" w:rsidRPr="00D66E75" w:rsidRDefault="00000000">
      <w:pPr>
        <w:pStyle w:val="Heading1"/>
        <w:spacing w:before="240" w:after="120"/>
        <w:rPr>
          <w:lang w:val="pt-BR"/>
        </w:rPr>
      </w:pPr>
      <w:r w:rsidRPr="00D66E75">
        <w:rPr>
          <w:lang w:val="pt-BR"/>
        </w:rPr>
        <w:t>MÓDULO 6 — Gestão de Cupons</w:t>
      </w:r>
    </w:p>
    <w:p w14:paraId="40654EC6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Teste 6.1 — Criar um Cupom</w:t>
      </w:r>
    </w:p>
    <w:p w14:paraId="098BD388" w14:textId="77777777" w:rsidR="00E671B3" w:rsidRDefault="00000000">
      <w:pPr>
        <w:pStyle w:val="ListNumber"/>
        <w:spacing w:after="40"/>
        <w:ind w:left="432"/>
      </w:pPr>
      <w:proofErr w:type="spellStart"/>
      <w:r>
        <w:t>Acesse</w:t>
      </w:r>
      <w:proofErr w:type="spellEnd"/>
      <w:r>
        <w:t xml:space="preserve"> /admin/coupons</w:t>
      </w:r>
    </w:p>
    <w:p w14:paraId="543EB477" w14:textId="77777777" w:rsidR="00E671B3" w:rsidRDefault="00000000">
      <w:pPr>
        <w:pStyle w:val="ListNumber"/>
        <w:spacing w:after="40"/>
        <w:ind w:left="432"/>
      </w:pPr>
      <w:r>
        <w:t>Clique em "Criar Cupom"</w:t>
      </w:r>
    </w:p>
    <w:p w14:paraId="049E0B95" w14:textId="77777777" w:rsidR="00E671B3" w:rsidRDefault="00000000">
      <w:pPr>
        <w:pStyle w:val="ListNumber"/>
        <w:spacing w:after="40"/>
        <w:ind w:left="432"/>
      </w:pPr>
      <w:r>
        <w:t>Preencha:</w:t>
      </w:r>
    </w:p>
    <w:p w14:paraId="3E2EF825" w14:textId="77777777" w:rsidR="00E671B3" w:rsidRDefault="00000000">
      <w:pPr>
        <w:pStyle w:val="ListBullet"/>
        <w:spacing w:after="40"/>
        <w:ind w:left="720"/>
      </w:pPr>
      <w:r>
        <w:t>Código: TESTE10</w:t>
      </w:r>
    </w:p>
    <w:p w14:paraId="2AF272F1" w14:textId="77777777" w:rsidR="00E671B3" w:rsidRDefault="00000000">
      <w:pPr>
        <w:pStyle w:val="ListBullet"/>
        <w:spacing w:after="40"/>
        <w:ind w:left="720"/>
      </w:pPr>
      <w:r>
        <w:t>Desconto: 10%</w:t>
      </w:r>
    </w:p>
    <w:p w14:paraId="323056AD" w14:textId="77777777" w:rsidR="00E671B3" w:rsidRPr="00D66E75" w:rsidRDefault="00000000">
      <w:pPr>
        <w:pStyle w:val="ListBullet"/>
        <w:spacing w:after="40"/>
        <w:ind w:left="720"/>
        <w:rPr>
          <w:lang w:val="pt-BR"/>
        </w:rPr>
      </w:pPr>
      <w:r w:rsidRPr="00D66E75">
        <w:rPr>
          <w:lang w:val="pt-BR"/>
        </w:rPr>
        <w:t>Máximo de usos por usuário: 1</w:t>
      </w:r>
    </w:p>
    <w:p w14:paraId="0379FD7F" w14:textId="77777777" w:rsidR="00E671B3" w:rsidRDefault="00000000">
      <w:pPr>
        <w:pStyle w:val="ListBullet"/>
        <w:spacing w:after="40"/>
        <w:ind w:left="720"/>
      </w:pPr>
      <w:proofErr w:type="spellStart"/>
      <w:r>
        <w:t>Visibilidade</w:t>
      </w:r>
      <w:proofErr w:type="spellEnd"/>
      <w:r>
        <w:t>: Público</w:t>
      </w:r>
    </w:p>
    <w:p w14:paraId="79FEB205" w14:textId="77777777" w:rsidR="00E671B3" w:rsidRDefault="00000000">
      <w:pPr>
        <w:pStyle w:val="ListBullet"/>
        <w:spacing w:after="40"/>
        <w:ind w:left="720"/>
      </w:pPr>
      <w:r>
        <w:t>Status: Ativo</w:t>
      </w:r>
    </w:p>
    <w:p w14:paraId="3B00758F" w14:textId="77777777" w:rsidR="00E671B3" w:rsidRDefault="00000000">
      <w:pPr>
        <w:pStyle w:val="ListNumber"/>
        <w:spacing w:after="40"/>
        <w:ind w:left="432"/>
      </w:pPr>
      <w:r>
        <w:t>ESPERADO: Cupom aparece na lista</w:t>
      </w:r>
    </w:p>
    <w:p w14:paraId="1BAABFA6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Teste 6.2 — Usar o Cupom (como Usuário)</w:t>
      </w:r>
    </w:p>
    <w:p w14:paraId="00870ED6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Logado como comprador, crie um pedido</w:t>
      </w:r>
    </w:p>
    <w:p w14:paraId="5850DED0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Durante a criação, insira o código TESTE10</w:t>
      </w:r>
    </w:p>
    <w:p w14:paraId="3180BECF" w14:textId="77777777" w:rsidR="00E671B3" w:rsidRDefault="00000000">
      <w:pPr>
        <w:pStyle w:val="ListNumber"/>
        <w:spacing w:after="40"/>
        <w:ind w:left="432"/>
      </w:pPr>
      <w:r>
        <w:t xml:space="preserve">ESPERADO: </w:t>
      </w:r>
      <w:proofErr w:type="spellStart"/>
      <w:r>
        <w:t>Desconto</w:t>
      </w:r>
      <w:proofErr w:type="spellEnd"/>
      <w:r>
        <w:t xml:space="preserve"> </w:t>
      </w:r>
      <w:proofErr w:type="spellStart"/>
      <w:r>
        <w:t>aplicado</w:t>
      </w:r>
      <w:proofErr w:type="spellEnd"/>
    </w:p>
    <w:p w14:paraId="3324EA0F" w14:textId="77777777" w:rsidR="00E671B3" w:rsidRDefault="00000000">
      <w:pPr>
        <w:pStyle w:val="Heading2"/>
        <w:spacing w:before="120" w:after="120"/>
      </w:pPr>
      <w:r>
        <w:lastRenderedPageBreak/>
        <w:t>Teste 6.3 — Verificar Uso no Admin</w:t>
      </w:r>
    </w:p>
    <w:p w14:paraId="2A3419A4" w14:textId="77777777" w:rsidR="00E671B3" w:rsidRDefault="00000000">
      <w:pPr>
        <w:pStyle w:val="ListNumber"/>
        <w:spacing w:after="40"/>
        <w:ind w:left="432"/>
      </w:pPr>
      <w:r>
        <w:t>Volte ao admin /admin/coupons</w:t>
      </w:r>
    </w:p>
    <w:p w14:paraId="2BC87A67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O cupom mostra 1 uso registrado</w:t>
      </w:r>
    </w:p>
    <w:p w14:paraId="450C8261" w14:textId="77777777" w:rsidR="00E671B3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As estatísticas no topo devem refletir o total de descontos dados</w:t>
      </w:r>
    </w:p>
    <w:p w14:paraId="03CCAC8E" w14:textId="732AB87E" w:rsidR="004843EE" w:rsidRPr="00D66E75" w:rsidRDefault="004843EE" w:rsidP="004843EE">
      <w:pPr>
        <w:pStyle w:val="ListNumber"/>
        <w:numPr>
          <w:ilvl w:val="0"/>
          <w:numId w:val="0"/>
        </w:numPr>
        <w:spacing w:after="40"/>
        <w:ind w:left="360" w:hanging="360"/>
        <w:rPr>
          <w:lang w:val="pt-BR"/>
        </w:rPr>
      </w:pPr>
      <w:r>
        <w:rPr>
          <w:lang w:val="pt-BR"/>
        </w:rPr>
        <w:t xml:space="preserve">Resultado </w:t>
      </w:r>
      <w:r w:rsidRPr="004843EE">
        <w:rPr>
          <w:lang w:val="pt-BR"/>
        </w:rPr>
        <w:sym w:font="Wingdings" w:char="F0E0"/>
      </w:r>
      <w:r>
        <w:rPr>
          <w:lang w:val="pt-BR"/>
        </w:rPr>
        <w:t xml:space="preserve"> OK</w:t>
      </w:r>
    </w:p>
    <w:p w14:paraId="0BF2AF97" w14:textId="77777777" w:rsidR="00E671B3" w:rsidRPr="004843EE" w:rsidRDefault="00000000">
      <w:pPr>
        <w:pStyle w:val="Heading2"/>
        <w:spacing w:before="120" w:after="120"/>
        <w:rPr>
          <w:lang w:val="pt-BR"/>
        </w:rPr>
      </w:pPr>
      <w:r w:rsidRPr="004843EE">
        <w:rPr>
          <w:lang w:val="pt-BR"/>
        </w:rPr>
        <w:t>Teste 6.4 — Desativar Cupom</w:t>
      </w:r>
    </w:p>
    <w:p w14:paraId="7846D9FE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Clique no cupom e mude status para Inativo</w:t>
      </w:r>
    </w:p>
    <w:p w14:paraId="5125D092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Tente usar o cupom como usuário</w:t>
      </w:r>
    </w:p>
    <w:p w14:paraId="32BF4F13" w14:textId="77777777" w:rsidR="00E671B3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Sistema recusa o cupom inativo com mensagem de erro</w:t>
      </w:r>
    </w:p>
    <w:p w14:paraId="6BE0A7FC" w14:textId="041B4EBC" w:rsidR="004843EE" w:rsidRPr="00D66E75" w:rsidRDefault="004843EE" w:rsidP="004843EE">
      <w:pPr>
        <w:pStyle w:val="ListNumber"/>
        <w:numPr>
          <w:ilvl w:val="0"/>
          <w:numId w:val="0"/>
        </w:numPr>
        <w:spacing w:after="40"/>
        <w:ind w:left="360" w:hanging="360"/>
        <w:rPr>
          <w:lang w:val="pt-BR"/>
        </w:rPr>
      </w:pPr>
      <w:r>
        <w:rPr>
          <w:lang w:val="pt-BR"/>
        </w:rPr>
        <w:t xml:space="preserve">Resultado </w:t>
      </w:r>
      <w:r w:rsidRPr="004843EE">
        <w:rPr>
          <w:lang w:val="pt-BR"/>
        </w:rPr>
        <w:sym w:font="Wingdings" w:char="F0E0"/>
      </w:r>
      <w:r>
        <w:rPr>
          <w:lang w:val="pt-BR"/>
        </w:rPr>
        <w:t xml:space="preserve"> OK</w:t>
      </w:r>
    </w:p>
    <w:p w14:paraId="7049642A" w14:textId="77777777" w:rsidR="00E671B3" w:rsidRPr="00D66E75" w:rsidRDefault="00000000">
      <w:pPr>
        <w:pStyle w:val="Heading1"/>
        <w:spacing w:before="240" w:after="120"/>
        <w:rPr>
          <w:lang w:val="pt-BR"/>
        </w:rPr>
      </w:pPr>
      <w:r w:rsidRPr="00D66E75">
        <w:rPr>
          <w:lang w:val="pt-BR"/>
        </w:rPr>
        <w:t>MÓDULO 7 — Audit Log (Rastreabilidade)</w:t>
      </w:r>
    </w:p>
    <w:p w14:paraId="4A949E69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Teste 7.1 — Verificar Ações no Log</w:t>
      </w:r>
    </w:p>
    <w:p w14:paraId="428E056D" w14:textId="77777777" w:rsidR="00E671B3" w:rsidRDefault="00000000">
      <w:pPr>
        <w:pStyle w:val="ListNumber"/>
        <w:spacing w:after="40"/>
        <w:ind w:left="432"/>
      </w:pPr>
      <w:proofErr w:type="spellStart"/>
      <w:r>
        <w:t>Acesse</w:t>
      </w:r>
      <w:proofErr w:type="spellEnd"/>
      <w:r>
        <w:t xml:space="preserve"> /admin/audit</w:t>
      </w:r>
    </w:p>
    <w:p w14:paraId="5D72F3EC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Todas as ações que você fez neste guia aparecem:</w:t>
      </w:r>
    </w:p>
    <w:p w14:paraId="1E048FF6" w14:textId="77777777" w:rsidR="00E671B3" w:rsidRDefault="00000000">
      <w:pPr>
        <w:pStyle w:val="ListBullet"/>
        <w:spacing w:after="40"/>
        <w:ind w:left="720"/>
      </w:pPr>
      <w:proofErr w:type="spellStart"/>
      <w:r>
        <w:t>Congelamento</w:t>
      </w:r>
      <w:proofErr w:type="spellEnd"/>
      <w:r>
        <w:t xml:space="preserve"> de </w:t>
      </w:r>
      <w:proofErr w:type="spellStart"/>
      <w:r>
        <w:t>conta</w:t>
      </w:r>
      <w:proofErr w:type="spellEnd"/>
    </w:p>
    <w:p w14:paraId="30138112" w14:textId="77777777" w:rsidR="00E671B3" w:rsidRDefault="00000000">
      <w:pPr>
        <w:pStyle w:val="ListBullet"/>
        <w:spacing w:after="40"/>
        <w:ind w:left="720"/>
      </w:pPr>
      <w:r>
        <w:t>Mudança de role</w:t>
      </w:r>
    </w:p>
    <w:p w14:paraId="774B6BEC" w14:textId="77777777" w:rsidR="00E671B3" w:rsidRDefault="00000000">
      <w:pPr>
        <w:pStyle w:val="ListBullet"/>
        <w:spacing w:after="40"/>
        <w:ind w:left="720"/>
      </w:pPr>
      <w:r>
        <w:t>Ajuste de limite</w:t>
      </w:r>
    </w:p>
    <w:p w14:paraId="23783B84" w14:textId="77777777" w:rsidR="00E671B3" w:rsidRDefault="00000000">
      <w:pPr>
        <w:pStyle w:val="ListBullet"/>
        <w:spacing w:after="40"/>
        <w:ind w:left="720"/>
      </w:pPr>
      <w:r>
        <w:t>Resolução de disputa</w:t>
      </w:r>
    </w:p>
    <w:p w14:paraId="568FF751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Cada entrada deve mostrar: quem fez, o que fez, quando, e se teve sucesso</w:t>
      </w:r>
    </w:p>
    <w:p w14:paraId="6C0FB963" w14:textId="77777777" w:rsidR="00E671B3" w:rsidRDefault="00000000">
      <w:pPr>
        <w:pStyle w:val="Heading2"/>
        <w:spacing w:before="120" w:after="120"/>
      </w:pPr>
      <w:r>
        <w:t xml:space="preserve">Teste 7.2 — </w:t>
      </w:r>
      <w:proofErr w:type="spellStart"/>
      <w:r>
        <w:t>Filtrar</w:t>
      </w:r>
      <w:proofErr w:type="spellEnd"/>
      <w:r>
        <w:t xml:space="preserve"> o Log</w:t>
      </w:r>
    </w:p>
    <w:p w14:paraId="3247F870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Filtre por tipo de ação "FREEZE_ACCOUNT"</w:t>
      </w:r>
    </w:p>
    <w:p w14:paraId="0E12A2B4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Mostra apenas o congelamento que você fez</w:t>
      </w:r>
    </w:p>
    <w:p w14:paraId="7BF887D6" w14:textId="77777777" w:rsidR="00E671B3" w:rsidRDefault="00000000">
      <w:pPr>
        <w:pStyle w:val="ListNumber"/>
        <w:spacing w:after="40"/>
        <w:ind w:left="432"/>
      </w:pPr>
      <w:proofErr w:type="spellStart"/>
      <w:r>
        <w:t>Filtre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data de hoje</w:t>
      </w:r>
    </w:p>
    <w:p w14:paraId="088022A5" w14:textId="77777777" w:rsidR="00E671B3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Mostra apenas ações de hoje</w:t>
      </w:r>
    </w:p>
    <w:p w14:paraId="6ACBB1B1" w14:textId="62B3CE12" w:rsidR="00637416" w:rsidRPr="00D66E75" w:rsidRDefault="00637416" w:rsidP="00637416">
      <w:pPr>
        <w:pStyle w:val="ListNumber"/>
        <w:numPr>
          <w:ilvl w:val="0"/>
          <w:numId w:val="0"/>
        </w:numPr>
        <w:spacing w:after="40"/>
        <w:ind w:left="360" w:hanging="360"/>
        <w:rPr>
          <w:lang w:val="pt-BR"/>
        </w:rPr>
      </w:pPr>
      <w:r>
        <w:rPr>
          <w:lang w:val="pt-BR"/>
        </w:rPr>
        <w:t xml:space="preserve">Resultado </w:t>
      </w:r>
      <w:r w:rsidRPr="00637416">
        <w:rPr>
          <w:lang w:val="pt-BR"/>
        </w:rPr>
        <w:sym w:font="Wingdings" w:char="F0E0"/>
      </w:r>
      <w:r>
        <w:rPr>
          <w:lang w:val="pt-BR"/>
        </w:rPr>
        <w:t xml:space="preserve"> Filtros não estavam funcionando bem. Resolvido</w:t>
      </w:r>
    </w:p>
    <w:p w14:paraId="36BDB7D5" w14:textId="77777777" w:rsidR="00E671B3" w:rsidRDefault="00000000">
      <w:pPr>
        <w:pStyle w:val="Heading2"/>
        <w:spacing w:before="120" w:after="120"/>
      </w:pPr>
      <w:r>
        <w:t xml:space="preserve">Teste 7.3 — </w:t>
      </w:r>
      <w:proofErr w:type="spellStart"/>
      <w:r>
        <w:t>Exportar</w:t>
      </w:r>
      <w:proofErr w:type="spellEnd"/>
      <w:r>
        <w:t xml:space="preserve"> para CSV</w:t>
      </w:r>
    </w:p>
    <w:p w14:paraId="27424072" w14:textId="77777777" w:rsidR="00E671B3" w:rsidRDefault="00000000">
      <w:pPr>
        <w:pStyle w:val="ListNumber"/>
        <w:spacing w:after="40"/>
        <w:ind w:left="432"/>
      </w:pPr>
      <w:r>
        <w:t>Clique em "Exportar CSV"</w:t>
      </w:r>
    </w:p>
    <w:p w14:paraId="33AF15A1" w14:textId="77777777" w:rsidR="00E671B3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Arquivo baixado com as ações registradas</w:t>
      </w:r>
    </w:p>
    <w:p w14:paraId="0C4A2220" w14:textId="497243A8" w:rsidR="00024763" w:rsidRPr="00D66E75" w:rsidRDefault="00024763" w:rsidP="00024763">
      <w:pPr>
        <w:pStyle w:val="ListNumber"/>
        <w:numPr>
          <w:ilvl w:val="0"/>
          <w:numId w:val="0"/>
        </w:numPr>
        <w:spacing w:after="40"/>
        <w:ind w:left="360" w:hanging="360"/>
        <w:rPr>
          <w:lang w:val="pt-BR"/>
        </w:rPr>
      </w:pPr>
      <w:r>
        <w:rPr>
          <w:lang w:val="pt-BR"/>
        </w:rPr>
        <w:t>Alguns bugs encontrados como formato de texto incorreto e falhas de rastreabilidade .</w:t>
      </w:r>
    </w:p>
    <w:p w14:paraId="5EDD8E83" w14:textId="77777777" w:rsidR="00E671B3" w:rsidRPr="00D66E75" w:rsidRDefault="00000000">
      <w:pPr>
        <w:rPr>
          <w:lang w:val="pt-BR"/>
        </w:rPr>
      </w:pPr>
      <w:r w:rsidRPr="00D66E75">
        <w:rPr>
          <w:lang w:val="pt-BR"/>
        </w:rPr>
        <w:br w:type="page"/>
      </w:r>
    </w:p>
    <w:p w14:paraId="74B12D4D" w14:textId="77777777" w:rsidR="00E671B3" w:rsidRPr="00D66E75" w:rsidRDefault="00000000">
      <w:pPr>
        <w:pStyle w:val="Heading1"/>
        <w:spacing w:before="240" w:after="120"/>
        <w:rPr>
          <w:lang w:val="pt-BR"/>
        </w:rPr>
      </w:pPr>
      <w:r w:rsidRPr="00D66E75">
        <w:rPr>
          <w:lang w:val="pt-BR"/>
        </w:rPr>
        <w:lastRenderedPageBreak/>
        <w:t>MÓDULO 8 — Dashboard e Métricas</w:t>
      </w:r>
    </w:p>
    <w:p w14:paraId="4C23CA86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Teste 8.1 — Verificar o Dashboard Admin</w:t>
      </w:r>
    </w:p>
    <w:p w14:paraId="141D51B8" w14:textId="77777777" w:rsidR="00E671B3" w:rsidRDefault="00000000">
      <w:pPr>
        <w:pStyle w:val="ListNumber"/>
        <w:spacing w:after="40"/>
        <w:ind w:left="432"/>
      </w:pPr>
      <w:proofErr w:type="spellStart"/>
      <w:r>
        <w:t>Acesse</w:t>
      </w:r>
      <w:proofErr w:type="spellEnd"/>
      <w:r>
        <w:t xml:space="preserve"> /admin</w:t>
      </w:r>
    </w:p>
    <w:p w14:paraId="43D4CDEB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Os números refletem o que aconteceu nos testes:</w:t>
      </w:r>
    </w:p>
    <w:p w14:paraId="55EC948D" w14:textId="77777777" w:rsidR="00E671B3" w:rsidRDefault="00000000">
      <w:pPr>
        <w:pStyle w:val="ListBullet"/>
        <w:spacing w:after="40"/>
        <w:ind w:left="720"/>
      </w:pPr>
      <w:r>
        <w:t xml:space="preserve">Total de </w:t>
      </w:r>
      <w:proofErr w:type="spellStart"/>
      <w:r>
        <w:t>usuários</w:t>
      </w:r>
      <w:proofErr w:type="spellEnd"/>
      <w:r>
        <w:t>: 3</w:t>
      </w:r>
    </w:p>
    <w:p w14:paraId="700BB970" w14:textId="77777777" w:rsidR="00E671B3" w:rsidRPr="00D66E75" w:rsidRDefault="00000000">
      <w:pPr>
        <w:pStyle w:val="ListBullet"/>
        <w:spacing w:after="40"/>
        <w:ind w:left="720"/>
        <w:rPr>
          <w:lang w:val="pt-BR"/>
        </w:rPr>
      </w:pPr>
      <w:r w:rsidRPr="00D66E75">
        <w:rPr>
          <w:lang w:val="pt-BR"/>
        </w:rPr>
        <w:t>Total de pedidos: os que você criou</w:t>
      </w:r>
    </w:p>
    <w:p w14:paraId="0CD60430" w14:textId="77777777" w:rsidR="00E671B3" w:rsidRPr="00D66E75" w:rsidRDefault="00000000">
      <w:pPr>
        <w:pStyle w:val="ListBullet"/>
        <w:spacing w:after="40"/>
        <w:ind w:left="720"/>
        <w:rPr>
          <w:lang w:val="pt-BR"/>
        </w:rPr>
      </w:pPr>
      <w:r w:rsidRPr="00D66E75">
        <w:rPr>
          <w:lang w:val="pt-BR"/>
        </w:rPr>
        <w:t>Volume total em BRL: valor dos pedidos completados</w:t>
      </w:r>
    </w:p>
    <w:p w14:paraId="096B5AB7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Os gráficos devem exibir dados (mesmo que pequenos)</w:t>
      </w:r>
    </w:p>
    <w:p w14:paraId="7683D793" w14:textId="77777777" w:rsidR="00E671B3" w:rsidRDefault="00000000">
      <w:pPr>
        <w:pStyle w:val="Heading2"/>
        <w:spacing w:before="120" w:after="120"/>
      </w:pPr>
      <w:r>
        <w:t>Teste 8.2 — Workers / Processos do Sistema</w:t>
      </w:r>
    </w:p>
    <w:p w14:paraId="3AF20BFA" w14:textId="77777777" w:rsidR="00E671B3" w:rsidRDefault="00000000">
      <w:pPr>
        <w:pStyle w:val="ListNumber"/>
        <w:spacing w:after="40"/>
        <w:ind w:left="432"/>
      </w:pPr>
      <w:r>
        <w:t>Acesse /admin/workers</w:t>
      </w:r>
    </w:p>
    <w:p w14:paraId="72C24D1C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Lista de workers com status</w:t>
      </w:r>
    </w:p>
    <w:p w14:paraId="23151C77" w14:textId="77777777" w:rsidR="00E671B3" w:rsidRDefault="00000000">
      <w:pPr>
        <w:pStyle w:val="ListNumber"/>
        <w:spacing w:after="40"/>
        <w:ind w:left="432"/>
      </w:pPr>
      <w:r>
        <w:t xml:space="preserve">Trabalhadores </w:t>
      </w:r>
      <w:proofErr w:type="spellStart"/>
      <w:r>
        <w:t>importantes</w:t>
      </w:r>
      <w:proofErr w:type="spellEnd"/>
      <w:r>
        <w:t xml:space="preserve"> a </w:t>
      </w:r>
      <w:proofErr w:type="spellStart"/>
      <w:r>
        <w:t>verificar</w:t>
      </w:r>
      <w:proofErr w:type="spellEnd"/>
      <w:r>
        <w:t>:</w:t>
      </w:r>
    </w:p>
    <w:p w14:paraId="7BF1CD48" w14:textId="77777777" w:rsidR="00E671B3" w:rsidRDefault="00000000">
      <w:pPr>
        <w:pStyle w:val="ListBullet"/>
        <w:spacing w:after="40"/>
        <w:ind w:left="720"/>
      </w:pPr>
      <w:r>
        <w:t>Deposit Monitor: deve estar ativo</w:t>
      </w:r>
    </w:p>
    <w:p w14:paraId="065D2B03" w14:textId="77777777" w:rsidR="00E671B3" w:rsidRDefault="00000000">
      <w:pPr>
        <w:pStyle w:val="ListBullet"/>
        <w:spacing w:after="40"/>
        <w:ind w:left="720"/>
      </w:pPr>
      <w:r>
        <w:t>Collateral Release: deve estar ativo</w:t>
      </w:r>
    </w:p>
    <w:p w14:paraId="3F47BC46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ATENÇÃO SE: Algum worker aparecer como PARADO ou com erro</w:t>
      </w:r>
    </w:p>
    <w:p w14:paraId="3E0EAD62" w14:textId="77777777" w:rsidR="00E671B3" w:rsidRPr="00D66E75" w:rsidRDefault="00000000">
      <w:pPr>
        <w:pStyle w:val="Heading1"/>
        <w:spacing w:before="240" w:after="120"/>
        <w:rPr>
          <w:lang w:val="pt-BR"/>
        </w:rPr>
      </w:pPr>
      <w:r w:rsidRPr="00D66E75">
        <w:rPr>
          <w:lang w:val="pt-BR"/>
        </w:rPr>
        <w:t>MÓDULO 9 — Robustez e Casos Extremos</w:t>
      </w:r>
    </w:p>
    <w:p w14:paraId="541E6E47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Teste 9.1 — Tentar Ações Não Autorizadas</w:t>
      </w:r>
    </w:p>
    <w:p w14:paraId="2E79864A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Logado como vendedor (não admin), tente acessar http://localhost:3000/admin</w:t>
      </w:r>
    </w:p>
    <w:p w14:paraId="07219F53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Redireciona para login ou exibe "Acesso negado"</w:t>
      </w:r>
    </w:p>
    <w:p w14:paraId="2FE9EFD8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Teste 9.2 — Conta Congelada não Pode Transacionar</w:t>
      </w:r>
    </w:p>
    <w:p w14:paraId="3CA31041" w14:textId="77777777" w:rsidR="00E671B3" w:rsidRDefault="00000000">
      <w:pPr>
        <w:pStyle w:val="ListNumber"/>
        <w:spacing w:after="40"/>
        <w:ind w:left="432"/>
      </w:pPr>
      <w:proofErr w:type="spellStart"/>
      <w:r>
        <w:t>Congele</w:t>
      </w:r>
      <w:proofErr w:type="spellEnd"/>
      <w:r>
        <w:t xml:space="preserve"> a </w:t>
      </w:r>
      <w:proofErr w:type="spellStart"/>
      <w:r>
        <w:t>conta</w:t>
      </w:r>
      <w:proofErr w:type="spellEnd"/>
      <w:r>
        <w:t xml:space="preserve"> do comprador</w:t>
      </w:r>
    </w:p>
    <w:p w14:paraId="56B35ED6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Tente fazer login como comprador e aceitar um pedido</w:t>
      </w:r>
    </w:p>
    <w:p w14:paraId="3A4A0DB0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Banner de conta congelada impede ação</w:t>
      </w:r>
    </w:p>
    <w:p w14:paraId="45FBD987" w14:textId="77777777" w:rsidR="00E671B3" w:rsidRDefault="00000000">
      <w:pPr>
        <w:pStyle w:val="Heading2"/>
        <w:spacing w:before="120" w:after="120"/>
      </w:pPr>
      <w:r>
        <w:t xml:space="preserve">Teste 9.3 —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Expirado</w:t>
      </w:r>
      <w:proofErr w:type="spellEnd"/>
    </w:p>
    <w:p w14:paraId="69D4D98C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Crie um pedido com expiração mínima</w:t>
      </w:r>
    </w:p>
    <w:p w14:paraId="25AAB0F8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Aguarde expirar (ou peça ao desenvolvedor para simular)</w:t>
      </w:r>
    </w:p>
    <w:p w14:paraId="2053DD28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Pedido muda para status EXPIRED automaticamente</w:t>
      </w:r>
    </w:p>
    <w:p w14:paraId="4C5810D0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No admin, o pedido deve aparecer como expirado</w:t>
      </w:r>
    </w:p>
    <w:p w14:paraId="6989C7C3" w14:textId="77777777" w:rsidR="00E671B3" w:rsidRDefault="00000000">
      <w:pPr>
        <w:pStyle w:val="Heading2"/>
        <w:spacing w:before="120" w:after="120"/>
      </w:pPr>
      <w:r>
        <w:t xml:space="preserve">Teste 9.4 —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Diário</w:t>
      </w:r>
      <w:proofErr w:type="spellEnd"/>
    </w:p>
    <w:p w14:paraId="65C179A0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Com conta sem reputação (novo usuário), o limite é R$ 1.000</w:t>
      </w:r>
    </w:p>
    <w:p w14:paraId="4A63DDA5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Tente criar um pedido de R$ 2.000</w:t>
      </w:r>
    </w:p>
    <w:p w14:paraId="743AD9B5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Sistema bloqueia com mensagem de limite excedido</w:t>
      </w:r>
    </w:p>
    <w:p w14:paraId="10BEDBA2" w14:textId="77777777" w:rsidR="00E671B3" w:rsidRDefault="00000000">
      <w:pPr>
        <w:pStyle w:val="Heading2"/>
        <w:spacing w:before="120" w:after="120"/>
      </w:pPr>
      <w:r>
        <w:lastRenderedPageBreak/>
        <w:t>Teste 9.5 — Senha Errada</w:t>
      </w:r>
    </w:p>
    <w:p w14:paraId="04FC9877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Na tela de login, tente senha errada 5 vezes</w:t>
      </w:r>
    </w:p>
    <w:p w14:paraId="6971D310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Bloqueio temporário ou mensagem de muitas tentativas</w:t>
      </w:r>
    </w:p>
    <w:p w14:paraId="4EBAF1BE" w14:textId="77777777" w:rsidR="00E671B3" w:rsidRPr="00D66E75" w:rsidRDefault="00000000">
      <w:pPr>
        <w:pStyle w:val="Heading1"/>
        <w:spacing w:before="240" w:after="120"/>
        <w:rPr>
          <w:lang w:val="pt-BR"/>
        </w:rPr>
      </w:pPr>
      <w:r w:rsidRPr="00D66E75">
        <w:rPr>
          <w:lang w:val="pt-BR"/>
        </w:rPr>
        <w:t>MÓDULO 10 — Segurança do Admin (2FA)</w:t>
      </w:r>
    </w:p>
    <w:p w14:paraId="74D8D332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Teste 10.1 — Configurar 2FA para o Admin</w:t>
      </w:r>
    </w:p>
    <w:p w14:paraId="3D2B28D0" w14:textId="77777777" w:rsidR="00E671B3" w:rsidRDefault="00000000">
      <w:pPr>
        <w:pStyle w:val="ListNumber"/>
        <w:spacing w:after="40"/>
        <w:ind w:left="432"/>
      </w:pPr>
      <w:proofErr w:type="spellStart"/>
      <w:r>
        <w:t>Acesse</w:t>
      </w:r>
      <w:proofErr w:type="spellEnd"/>
      <w:r>
        <w:t xml:space="preserve"> /admin/security </w:t>
      </w:r>
      <w:proofErr w:type="spellStart"/>
      <w:r>
        <w:t>ou</w:t>
      </w:r>
      <w:proofErr w:type="spellEnd"/>
      <w:r>
        <w:t xml:space="preserve"> /settings/security</w:t>
      </w:r>
    </w:p>
    <w:p w14:paraId="3BC992F2" w14:textId="77777777" w:rsidR="00E671B3" w:rsidRDefault="00000000">
      <w:pPr>
        <w:pStyle w:val="ListNumber"/>
        <w:spacing w:after="40"/>
        <w:ind w:left="432"/>
      </w:pPr>
      <w:r>
        <w:t>Clique em "Ativar 2FA"</w:t>
      </w:r>
    </w:p>
    <w:p w14:paraId="3F173085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Escaneie o QR code com Google Authenticator ou similar</w:t>
      </w:r>
    </w:p>
    <w:p w14:paraId="77AD39A7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Digite o código de 6 dígitos gerado</w:t>
      </w:r>
    </w:p>
    <w:p w14:paraId="4B89A59E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2FA ativado, backup codes gerados</w:t>
      </w:r>
    </w:p>
    <w:p w14:paraId="7AA3723D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Importante: Salve os backup codes em local seguro</w:t>
      </w:r>
    </w:p>
    <w:p w14:paraId="6B62982D" w14:textId="77777777" w:rsidR="00E671B3" w:rsidRDefault="00000000">
      <w:pPr>
        <w:pStyle w:val="Heading2"/>
        <w:spacing w:before="120" w:after="120"/>
      </w:pPr>
      <w:r>
        <w:t>Teste 10.2 — Login com 2FA</w:t>
      </w:r>
    </w:p>
    <w:p w14:paraId="4074E6AA" w14:textId="77777777" w:rsidR="00E671B3" w:rsidRDefault="00000000">
      <w:pPr>
        <w:pStyle w:val="ListNumber"/>
        <w:spacing w:after="40"/>
        <w:ind w:left="432"/>
      </w:pPr>
      <w:r>
        <w:t>Faça logout</w:t>
      </w:r>
    </w:p>
    <w:p w14:paraId="5FC1EC63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Tente logar com a conta admin</w:t>
      </w:r>
    </w:p>
    <w:p w14:paraId="2D9669A2" w14:textId="77777777" w:rsidR="00E671B3" w:rsidRPr="00D66E75" w:rsidRDefault="00000000">
      <w:pPr>
        <w:pStyle w:val="ListNumber"/>
        <w:spacing w:after="40"/>
        <w:ind w:left="432"/>
        <w:rPr>
          <w:lang w:val="pt-BR"/>
        </w:rPr>
      </w:pPr>
      <w:r w:rsidRPr="00D66E75">
        <w:rPr>
          <w:lang w:val="pt-BR"/>
        </w:rPr>
        <w:t>ESPERADO: Após email/senha corretos, pede código do autenticador</w:t>
      </w:r>
    </w:p>
    <w:p w14:paraId="7E5F3341" w14:textId="77777777" w:rsidR="00E671B3" w:rsidRDefault="00000000">
      <w:pPr>
        <w:pStyle w:val="ListNumber"/>
        <w:spacing w:after="40"/>
        <w:ind w:left="432"/>
      </w:pPr>
      <w:proofErr w:type="spellStart"/>
      <w:r>
        <w:t>Digite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 do app</w:t>
      </w:r>
    </w:p>
    <w:p w14:paraId="253E48CA" w14:textId="77777777" w:rsidR="00E671B3" w:rsidRDefault="00000000">
      <w:pPr>
        <w:pStyle w:val="ListNumber"/>
        <w:spacing w:after="40"/>
        <w:ind w:left="432"/>
      </w:pPr>
      <w:r>
        <w:t>ESPERADO: Login bem-sucedido</w:t>
      </w:r>
    </w:p>
    <w:p w14:paraId="617B30BE" w14:textId="77777777" w:rsidR="00E671B3" w:rsidRDefault="00000000">
      <w:r>
        <w:br w:type="page"/>
      </w:r>
    </w:p>
    <w:p w14:paraId="4E09CE2D" w14:textId="77777777" w:rsidR="00E671B3" w:rsidRDefault="00000000">
      <w:pPr>
        <w:pStyle w:val="Heading1"/>
        <w:spacing w:before="240" w:after="120"/>
      </w:pPr>
      <w:r>
        <w:lastRenderedPageBreak/>
        <w:t>RESUMO — Checklist Final</w:t>
      </w:r>
    </w:p>
    <w:p w14:paraId="6937766D" w14:textId="77777777" w:rsidR="00E671B3" w:rsidRPr="00D66E75" w:rsidRDefault="00000000">
      <w:pPr>
        <w:spacing w:after="80"/>
        <w:rPr>
          <w:lang w:val="pt-BR"/>
        </w:rPr>
      </w:pPr>
      <w:r w:rsidRPr="00D66E75">
        <w:rPr>
          <w:lang w:val="pt-BR"/>
        </w:rPr>
        <w:t>Use esta lista para confirmar que tudo está funcionando:</w:t>
      </w:r>
    </w:p>
    <w:p w14:paraId="0FC72AE3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Fluxo de Usuários</w:t>
      </w:r>
    </w:p>
    <w:p w14:paraId="66C50088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Cadastro de novo usuário funciona</w:t>
      </w:r>
    </w:p>
    <w:p w14:paraId="2EB258D8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Login/logout funciona</w:t>
      </w:r>
    </w:p>
    <w:p w14:paraId="0B071E7A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Congelamento e descongelamento funciona</w:t>
      </w:r>
    </w:p>
    <w:p w14:paraId="2B28F727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Mudança de role funciona</w:t>
      </w:r>
    </w:p>
    <w:p w14:paraId="5D9E5BEC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Ajuste de limite funciona</w:t>
      </w:r>
    </w:p>
    <w:p w14:paraId="1F3954E3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Fluxo de Negócio</w:t>
      </w:r>
    </w:p>
    <w:p w14:paraId="757A4E5F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Criar pedido de venda funciona</w:t>
      </w:r>
    </w:p>
    <w:p w14:paraId="701D7E68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Pedido aparece no marketplace</w:t>
      </w:r>
    </w:p>
    <w:p w14:paraId="36874B33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Comprador consegue aceitar pedido</w:t>
      </w:r>
    </w:p>
    <w:p w14:paraId="7F5CC142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Ciclo de pagamento completa corretamente</w:t>
      </w:r>
    </w:p>
    <w:p w14:paraId="246F0A19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Reputação aumenta após transação completada</w:t>
      </w:r>
    </w:p>
    <w:p w14:paraId="52E32424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Gestão e Controle</w:t>
      </w:r>
    </w:p>
    <w:p w14:paraId="6EEE68B8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Disputas são criadas e resolvidas</w:t>
      </w:r>
    </w:p>
    <w:p w14:paraId="4B344D69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Tickets de suporte são respondidos</w:t>
      </w:r>
    </w:p>
    <w:p w14:paraId="308A84A5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Cupons são criados e aplicados</w:t>
      </w:r>
    </w:p>
    <w:p w14:paraId="4D0F7D11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Audit log registra todas as ações admin</w:t>
      </w:r>
    </w:p>
    <w:p w14:paraId="663DC7D2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Dashboard mostra métricas corretas</w:t>
      </w:r>
    </w:p>
    <w:p w14:paraId="6B27AA8A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Workers aparecem como ativos</w:t>
      </w:r>
    </w:p>
    <w:p w14:paraId="6BC65582" w14:textId="77777777" w:rsidR="00E671B3" w:rsidRPr="00D66E75" w:rsidRDefault="00000000">
      <w:pPr>
        <w:pStyle w:val="Heading2"/>
        <w:spacing w:before="120" w:after="120"/>
        <w:rPr>
          <w:lang w:val="pt-BR"/>
        </w:rPr>
      </w:pPr>
      <w:r w:rsidRPr="00D66E75">
        <w:rPr>
          <w:lang w:val="pt-BR"/>
        </w:rPr>
        <w:t>Segurança</w:t>
      </w:r>
    </w:p>
    <w:p w14:paraId="32CB534A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Usuário comum não acessa admin</w:t>
      </w:r>
    </w:p>
    <w:p w14:paraId="3D47097C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Conta congelada não pode operar</w:t>
      </w:r>
    </w:p>
    <w:p w14:paraId="6943BE73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Limite diário é respeitado</w:t>
      </w:r>
    </w:p>
    <w:p w14:paraId="66EE2AE6" w14:textId="77777777" w:rsidR="00E671B3" w:rsidRPr="00D66E75" w:rsidRDefault="00000000">
      <w:pPr>
        <w:spacing w:after="40"/>
        <w:ind w:left="432"/>
        <w:rPr>
          <w:lang w:val="pt-BR"/>
        </w:rPr>
      </w:pPr>
      <w:r w:rsidRPr="00D66E75">
        <w:rPr>
          <w:lang w:val="pt-BR"/>
        </w:rPr>
        <w:t>☐  2FA funciona no admin</w:t>
      </w:r>
    </w:p>
    <w:p w14:paraId="59F0B3B0" w14:textId="77777777" w:rsidR="00E671B3" w:rsidRPr="00D66E75" w:rsidRDefault="00E671B3">
      <w:pPr>
        <w:rPr>
          <w:lang w:val="pt-BR"/>
        </w:rPr>
      </w:pPr>
    </w:p>
    <w:p w14:paraId="022A43A1" w14:textId="77777777" w:rsidR="00E671B3" w:rsidRPr="00D66E75" w:rsidRDefault="00000000">
      <w:pPr>
        <w:pStyle w:val="Heading1"/>
        <w:spacing w:before="240" w:after="120"/>
        <w:rPr>
          <w:lang w:val="pt-BR"/>
        </w:rPr>
      </w:pPr>
      <w:r w:rsidRPr="00D66E75">
        <w:rPr>
          <w:lang w:val="pt-BR"/>
        </w:rPr>
        <w:t>Problemas Comuns e O Que Fazer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671B3" w14:paraId="0895B27C" w14:textId="77777777">
        <w:tc>
          <w:tcPr>
            <w:tcW w:w="2880" w:type="dxa"/>
          </w:tcPr>
          <w:p w14:paraId="2A711F0D" w14:textId="77777777" w:rsidR="00E671B3" w:rsidRDefault="00000000">
            <w:proofErr w:type="spellStart"/>
            <w:r>
              <w:rPr>
                <w:b/>
              </w:rPr>
              <w:t>Sintoma</w:t>
            </w:r>
            <w:proofErr w:type="spellEnd"/>
          </w:p>
        </w:tc>
        <w:tc>
          <w:tcPr>
            <w:tcW w:w="2880" w:type="dxa"/>
          </w:tcPr>
          <w:p w14:paraId="50C10BF7" w14:textId="77777777" w:rsidR="00E671B3" w:rsidRDefault="00000000">
            <w:r>
              <w:rPr>
                <w:b/>
              </w:rPr>
              <w:t>Possível Causa</w:t>
            </w:r>
          </w:p>
        </w:tc>
        <w:tc>
          <w:tcPr>
            <w:tcW w:w="2880" w:type="dxa"/>
          </w:tcPr>
          <w:p w14:paraId="18F4F633" w14:textId="77777777" w:rsidR="00E671B3" w:rsidRDefault="00000000">
            <w:r>
              <w:rPr>
                <w:b/>
              </w:rPr>
              <w:t>O Que Fazer</w:t>
            </w:r>
          </w:p>
        </w:tc>
      </w:tr>
      <w:tr w:rsidR="00E671B3" w:rsidRPr="00E01E58" w14:paraId="7FE681E9" w14:textId="77777777">
        <w:tc>
          <w:tcPr>
            <w:tcW w:w="2880" w:type="dxa"/>
          </w:tcPr>
          <w:p w14:paraId="71ECFC1C" w14:textId="77777777" w:rsidR="00E671B3" w:rsidRDefault="00000000">
            <w:r>
              <w:t>"Acesso negado" no admin</w:t>
            </w:r>
          </w:p>
        </w:tc>
        <w:tc>
          <w:tcPr>
            <w:tcW w:w="2880" w:type="dxa"/>
          </w:tcPr>
          <w:p w14:paraId="2B90BFCD" w14:textId="77777777" w:rsidR="00E671B3" w:rsidRPr="00D66E75" w:rsidRDefault="00000000">
            <w:pPr>
              <w:rPr>
                <w:lang w:val="pt-BR"/>
              </w:rPr>
            </w:pPr>
            <w:r w:rsidRPr="00D66E75">
              <w:rPr>
                <w:lang w:val="pt-BR"/>
              </w:rPr>
              <w:t>Conta sem role de admin</w:t>
            </w:r>
          </w:p>
        </w:tc>
        <w:tc>
          <w:tcPr>
            <w:tcW w:w="2880" w:type="dxa"/>
          </w:tcPr>
          <w:p w14:paraId="6B1AD83D" w14:textId="77777777" w:rsidR="00E671B3" w:rsidRPr="00D66E75" w:rsidRDefault="00000000">
            <w:pPr>
              <w:rPr>
                <w:lang w:val="pt-BR"/>
              </w:rPr>
            </w:pPr>
            <w:r w:rsidRPr="00D66E75">
              <w:rPr>
                <w:lang w:val="pt-BR"/>
              </w:rPr>
              <w:t>Pedir ao dev para promover a conta</w:t>
            </w:r>
          </w:p>
        </w:tc>
      </w:tr>
      <w:tr w:rsidR="00E671B3" w14:paraId="17B972D1" w14:textId="77777777">
        <w:tc>
          <w:tcPr>
            <w:tcW w:w="2880" w:type="dxa"/>
          </w:tcPr>
          <w:p w14:paraId="4912BB42" w14:textId="77777777" w:rsidR="00E671B3" w:rsidRPr="00D66E75" w:rsidRDefault="00000000">
            <w:pPr>
              <w:rPr>
                <w:lang w:val="pt-BR"/>
              </w:rPr>
            </w:pPr>
            <w:r w:rsidRPr="00D66E75">
              <w:rPr>
                <w:lang w:val="pt-BR"/>
              </w:rPr>
              <w:t xml:space="preserve">Pedido não aparece no </w:t>
            </w:r>
            <w:r w:rsidRPr="00D66E75">
              <w:rPr>
                <w:lang w:val="pt-BR"/>
              </w:rPr>
              <w:lastRenderedPageBreak/>
              <w:t>marketplace</w:t>
            </w:r>
          </w:p>
        </w:tc>
        <w:tc>
          <w:tcPr>
            <w:tcW w:w="2880" w:type="dxa"/>
          </w:tcPr>
          <w:p w14:paraId="6EA6B74E" w14:textId="77777777" w:rsidR="00E671B3" w:rsidRDefault="00000000">
            <w:r>
              <w:lastRenderedPageBreak/>
              <w:t xml:space="preserve">Status </w:t>
            </w:r>
            <w:proofErr w:type="spellStart"/>
            <w:r>
              <w:t>diferente</w:t>
            </w:r>
            <w:proofErr w:type="spellEnd"/>
            <w:r>
              <w:t xml:space="preserve"> de ACTIVE</w:t>
            </w:r>
          </w:p>
        </w:tc>
        <w:tc>
          <w:tcPr>
            <w:tcW w:w="2880" w:type="dxa"/>
          </w:tcPr>
          <w:p w14:paraId="0CD30D7F" w14:textId="77777777" w:rsidR="00E671B3" w:rsidRDefault="00000000">
            <w:r>
              <w:t xml:space="preserve">Verificar status no </w:t>
            </w:r>
            <w:r>
              <w:lastRenderedPageBreak/>
              <w:t>admin/orders</w:t>
            </w:r>
          </w:p>
        </w:tc>
      </w:tr>
      <w:tr w:rsidR="00E671B3" w14:paraId="17B37D05" w14:textId="77777777">
        <w:tc>
          <w:tcPr>
            <w:tcW w:w="2880" w:type="dxa"/>
          </w:tcPr>
          <w:p w14:paraId="40767FD0" w14:textId="77777777" w:rsidR="00E671B3" w:rsidRDefault="00000000">
            <w:r>
              <w:lastRenderedPageBreak/>
              <w:t>Notificações não chegam</w:t>
            </w:r>
          </w:p>
        </w:tc>
        <w:tc>
          <w:tcPr>
            <w:tcW w:w="2880" w:type="dxa"/>
          </w:tcPr>
          <w:p w14:paraId="1D1217C5" w14:textId="77777777" w:rsidR="00E671B3" w:rsidRDefault="00000000">
            <w:r>
              <w:t>Socket desconectado</w:t>
            </w:r>
          </w:p>
        </w:tc>
        <w:tc>
          <w:tcPr>
            <w:tcW w:w="2880" w:type="dxa"/>
          </w:tcPr>
          <w:p w14:paraId="5A26A5CD" w14:textId="77777777" w:rsidR="00E671B3" w:rsidRDefault="00000000">
            <w:r>
              <w:t>Recarregar a página</w:t>
            </w:r>
          </w:p>
        </w:tc>
      </w:tr>
      <w:tr w:rsidR="00E671B3" w14:paraId="18F10804" w14:textId="77777777">
        <w:tc>
          <w:tcPr>
            <w:tcW w:w="2880" w:type="dxa"/>
          </w:tcPr>
          <w:p w14:paraId="5BCFF099" w14:textId="77777777" w:rsidR="00E671B3" w:rsidRDefault="00000000">
            <w:r>
              <w:t>Worker parado no /admin/workers</w:t>
            </w:r>
          </w:p>
        </w:tc>
        <w:tc>
          <w:tcPr>
            <w:tcW w:w="2880" w:type="dxa"/>
          </w:tcPr>
          <w:p w14:paraId="534DF7DF" w14:textId="77777777" w:rsidR="00E671B3" w:rsidRDefault="00000000">
            <w:r>
              <w:t>Processo caiu</w:t>
            </w:r>
          </w:p>
        </w:tc>
        <w:tc>
          <w:tcPr>
            <w:tcW w:w="2880" w:type="dxa"/>
          </w:tcPr>
          <w:p w14:paraId="712AFB21" w14:textId="77777777" w:rsidR="00E671B3" w:rsidRDefault="00000000">
            <w:r>
              <w:t>Reiniciar o backend</w:t>
            </w:r>
          </w:p>
        </w:tc>
      </w:tr>
      <w:tr w:rsidR="00E671B3" w14:paraId="286282BD" w14:textId="77777777">
        <w:tc>
          <w:tcPr>
            <w:tcW w:w="2880" w:type="dxa"/>
          </w:tcPr>
          <w:p w14:paraId="71CD5200" w14:textId="77777777" w:rsidR="00E671B3" w:rsidRPr="00D66E75" w:rsidRDefault="00000000">
            <w:pPr>
              <w:rPr>
                <w:lang w:val="pt-BR"/>
              </w:rPr>
            </w:pPr>
            <w:r w:rsidRPr="00D66E75">
              <w:rPr>
                <w:lang w:val="pt-BR"/>
              </w:rPr>
              <w:t>Erro ao criar pedido sem saldo</w:t>
            </w:r>
          </w:p>
        </w:tc>
        <w:tc>
          <w:tcPr>
            <w:tcW w:w="2880" w:type="dxa"/>
          </w:tcPr>
          <w:p w14:paraId="6CCFADF4" w14:textId="77777777" w:rsidR="00E671B3" w:rsidRDefault="00000000">
            <w:r>
              <w:t xml:space="preserve">Saldo </w:t>
            </w:r>
            <w:proofErr w:type="spellStart"/>
            <w:r>
              <w:t>insuficiente</w:t>
            </w:r>
            <w:proofErr w:type="spellEnd"/>
          </w:p>
        </w:tc>
        <w:tc>
          <w:tcPr>
            <w:tcW w:w="2880" w:type="dxa"/>
          </w:tcPr>
          <w:p w14:paraId="76514F77" w14:textId="77777777" w:rsidR="00E671B3" w:rsidRDefault="00000000">
            <w:r>
              <w:t>Usar botão "Simular Depósito"</w:t>
            </w:r>
          </w:p>
        </w:tc>
      </w:tr>
    </w:tbl>
    <w:p w14:paraId="663E65E6" w14:textId="77777777" w:rsidR="00E671B3" w:rsidRDefault="00E671B3"/>
    <w:p w14:paraId="02D80F36" w14:textId="77777777" w:rsidR="00E671B3" w:rsidRPr="00D66E75" w:rsidRDefault="00000000">
      <w:pPr>
        <w:jc w:val="center"/>
        <w:rPr>
          <w:lang w:val="pt-BR"/>
        </w:rPr>
      </w:pPr>
      <w:r w:rsidRPr="00D66E75">
        <w:rPr>
          <w:i/>
          <w:sz w:val="18"/>
          <w:lang w:val="pt-BR"/>
        </w:rPr>
        <w:t>Guia gerado para Mktplace P2P — ambiente de desenvolvimento local.</w:t>
      </w:r>
    </w:p>
    <w:sectPr w:rsidR="00E671B3" w:rsidRPr="00D66E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2344"/>
        </w:tabs>
        <w:ind w:left="2344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736244">
    <w:abstractNumId w:val="8"/>
  </w:num>
  <w:num w:numId="2" w16cid:durableId="167987392">
    <w:abstractNumId w:val="6"/>
  </w:num>
  <w:num w:numId="3" w16cid:durableId="290094659">
    <w:abstractNumId w:val="5"/>
  </w:num>
  <w:num w:numId="4" w16cid:durableId="1346202261">
    <w:abstractNumId w:val="4"/>
  </w:num>
  <w:num w:numId="5" w16cid:durableId="1539471857">
    <w:abstractNumId w:val="7"/>
  </w:num>
  <w:num w:numId="6" w16cid:durableId="924997130">
    <w:abstractNumId w:val="3"/>
  </w:num>
  <w:num w:numId="7" w16cid:durableId="2082603460">
    <w:abstractNumId w:val="2"/>
  </w:num>
  <w:num w:numId="8" w16cid:durableId="1275552603">
    <w:abstractNumId w:val="1"/>
  </w:num>
  <w:num w:numId="9" w16cid:durableId="78342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63"/>
    <w:rsid w:val="00034616"/>
    <w:rsid w:val="0006063C"/>
    <w:rsid w:val="00106A4B"/>
    <w:rsid w:val="001137E9"/>
    <w:rsid w:val="0015074B"/>
    <w:rsid w:val="00274560"/>
    <w:rsid w:val="0029639D"/>
    <w:rsid w:val="00326F90"/>
    <w:rsid w:val="004843EE"/>
    <w:rsid w:val="004D1B93"/>
    <w:rsid w:val="004F14C5"/>
    <w:rsid w:val="00637416"/>
    <w:rsid w:val="00AA1D8D"/>
    <w:rsid w:val="00B43B4E"/>
    <w:rsid w:val="00B47730"/>
    <w:rsid w:val="00B656B3"/>
    <w:rsid w:val="00CB0664"/>
    <w:rsid w:val="00D66E75"/>
    <w:rsid w:val="00E01E58"/>
    <w:rsid w:val="00E671B3"/>
    <w:rsid w:val="00FA3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A73AB3"/>
  <w14:defaultImageDpi w14:val="300"/>
  <w15:docId w15:val="{5DC6C172-6A96-4949-9434-9D3781DB9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12</Pages>
  <Words>1939</Words>
  <Characters>10471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</cp:lastModifiedBy>
  <cp:revision>3</cp:revision>
  <dcterms:created xsi:type="dcterms:W3CDTF">2013-12-23T23:15:00Z</dcterms:created>
  <dcterms:modified xsi:type="dcterms:W3CDTF">2026-03-26T01:20:00Z</dcterms:modified>
  <cp:category/>
</cp:coreProperties>
</file>